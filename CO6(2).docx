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4007F" w14:textId="00AAD6DB" w:rsidR="00051EC0" w:rsidRDefault="002824DB">
      <w:pPr>
        <w:pStyle w:val="Heading1"/>
        <w:jc w:val="center"/>
      </w:pPr>
      <w:r w:rsidRPr="002824DB">
        <w:drawing>
          <wp:inline distT="0" distB="0" distL="0" distR="0" wp14:anchorId="35013DCA" wp14:editId="242CDBF3">
            <wp:extent cx="5486400" cy="632460"/>
            <wp:effectExtent l="0" t="0" r="0" b="0"/>
            <wp:docPr id="158415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54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STUDENT CASE STUDY EXECUTION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51EC0" w14:paraId="2AC0ACBB" w14:textId="77777777">
        <w:tc>
          <w:tcPr>
            <w:tcW w:w="4320" w:type="dxa"/>
          </w:tcPr>
          <w:p w14:paraId="6753E712" w14:textId="77777777" w:rsidR="00051EC0" w:rsidRDefault="00000000">
            <w:r>
              <w:t>Department</w:t>
            </w:r>
          </w:p>
        </w:tc>
        <w:tc>
          <w:tcPr>
            <w:tcW w:w="4320" w:type="dxa"/>
          </w:tcPr>
          <w:p w14:paraId="18D47CB3" w14:textId="77777777" w:rsidR="00051EC0" w:rsidRDefault="00000000">
            <w:r>
              <w:t>FED</w:t>
            </w:r>
          </w:p>
        </w:tc>
      </w:tr>
      <w:tr w:rsidR="00051EC0" w14:paraId="6D0D8716" w14:textId="77777777">
        <w:tc>
          <w:tcPr>
            <w:tcW w:w="4320" w:type="dxa"/>
          </w:tcPr>
          <w:p w14:paraId="3CAF4346" w14:textId="77777777" w:rsidR="00051EC0" w:rsidRDefault="00000000">
            <w:r>
              <w:t>Subject</w:t>
            </w:r>
          </w:p>
        </w:tc>
        <w:tc>
          <w:tcPr>
            <w:tcW w:w="4320" w:type="dxa"/>
          </w:tcPr>
          <w:p w14:paraId="2AB496E5" w14:textId="77777777" w:rsidR="00051EC0" w:rsidRDefault="00000000">
            <w:r>
              <w:t>DSA-2</w:t>
            </w:r>
          </w:p>
        </w:tc>
      </w:tr>
      <w:tr w:rsidR="00051EC0" w14:paraId="7F10BCC5" w14:textId="77777777">
        <w:tc>
          <w:tcPr>
            <w:tcW w:w="4320" w:type="dxa"/>
          </w:tcPr>
          <w:p w14:paraId="3B04442A" w14:textId="77777777" w:rsidR="00051EC0" w:rsidRDefault="00000000">
            <w:r>
              <w:t>Academic Year</w:t>
            </w:r>
          </w:p>
        </w:tc>
        <w:tc>
          <w:tcPr>
            <w:tcW w:w="4320" w:type="dxa"/>
          </w:tcPr>
          <w:p w14:paraId="2DB7CBC3" w14:textId="77777777" w:rsidR="00051EC0" w:rsidRDefault="00000000">
            <w:r>
              <w:t>I-III Semester (2025-26)</w:t>
            </w:r>
          </w:p>
        </w:tc>
      </w:tr>
      <w:tr w:rsidR="00051EC0" w14:paraId="5792BB4C" w14:textId="77777777">
        <w:tc>
          <w:tcPr>
            <w:tcW w:w="4320" w:type="dxa"/>
          </w:tcPr>
          <w:p w14:paraId="4026D5F7" w14:textId="77777777" w:rsidR="00051EC0" w:rsidRDefault="00000000">
            <w:r>
              <w:t>Faculty Name</w:t>
            </w:r>
          </w:p>
        </w:tc>
        <w:tc>
          <w:tcPr>
            <w:tcW w:w="4320" w:type="dxa"/>
          </w:tcPr>
          <w:p w14:paraId="2CEB3D13" w14:textId="5693A213" w:rsidR="00051EC0" w:rsidRDefault="00A13B4E">
            <w:r>
              <w:t>DR. SREERAM MURTY_________________</w:t>
            </w:r>
          </w:p>
        </w:tc>
      </w:tr>
      <w:tr w:rsidR="00051EC0" w14:paraId="393E4E84" w14:textId="77777777">
        <w:tc>
          <w:tcPr>
            <w:tcW w:w="4320" w:type="dxa"/>
          </w:tcPr>
          <w:p w14:paraId="332831B2" w14:textId="77777777" w:rsidR="00051EC0" w:rsidRDefault="00000000">
            <w:r>
              <w:t>Student Name</w:t>
            </w:r>
          </w:p>
        </w:tc>
        <w:tc>
          <w:tcPr>
            <w:tcW w:w="4320" w:type="dxa"/>
          </w:tcPr>
          <w:p w14:paraId="28074066" w14:textId="63642E61" w:rsidR="00051EC0" w:rsidRDefault="00A13B4E">
            <w:r>
              <w:t>SAI KRISHNA THIRUNAGARI</w:t>
            </w:r>
          </w:p>
        </w:tc>
      </w:tr>
      <w:tr w:rsidR="00051EC0" w14:paraId="6F51DAEB" w14:textId="77777777">
        <w:tc>
          <w:tcPr>
            <w:tcW w:w="4320" w:type="dxa"/>
          </w:tcPr>
          <w:p w14:paraId="2656E00B" w14:textId="77777777" w:rsidR="00051EC0" w:rsidRDefault="00000000">
            <w:r>
              <w:t>Roll Number</w:t>
            </w:r>
          </w:p>
        </w:tc>
        <w:tc>
          <w:tcPr>
            <w:tcW w:w="4320" w:type="dxa"/>
          </w:tcPr>
          <w:p w14:paraId="6DDDC169" w14:textId="73300BCB" w:rsidR="00051EC0" w:rsidRDefault="00000000">
            <w:r>
              <w:t>_</w:t>
            </w:r>
            <w:r w:rsidR="00A13B4E">
              <w:t>2520090156</w:t>
            </w:r>
            <w:r>
              <w:t>_________________</w:t>
            </w:r>
          </w:p>
        </w:tc>
      </w:tr>
      <w:tr w:rsidR="00051EC0" w14:paraId="0A347679" w14:textId="77777777">
        <w:tc>
          <w:tcPr>
            <w:tcW w:w="4320" w:type="dxa"/>
          </w:tcPr>
          <w:p w14:paraId="32485A4A" w14:textId="77777777" w:rsidR="00051EC0" w:rsidRDefault="00000000">
            <w:r>
              <w:t>Branch</w:t>
            </w:r>
          </w:p>
        </w:tc>
        <w:tc>
          <w:tcPr>
            <w:tcW w:w="4320" w:type="dxa"/>
          </w:tcPr>
          <w:p w14:paraId="1CBC9889" w14:textId="26358E04" w:rsidR="00051EC0" w:rsidRDefault="00000000">
            <w:r>
              <w:t>_</w:t>
            </w:r>
            <w:r w:rsidR="00A13B4E">
              <w:t>CSIT</w:t>
            </w:r>
            <w:r>
              <w:t>_________________</w:t>
            </w:r>
          </w:p>
        </w:tc>
      </w:tr>
    </w:tbl>
    <w:p w14:paraId="19B1A400" w14:textId="77777777" w:rsidR="00051EC0" w:rsidRDefault="00051EC0"/>
    <w:p w14:paraId="4EED55A3" w14:textId="77777777" w:rsidR="00051EC0" w:rsidRDefault="00000000">
      <w:pPr>
        <w:pStyle w:val="Heading2"/>
      </w:pPr>
      <w:r>
        <w:t>Case Study Topic</w:t>
      </w:r>
    </w:p>
    <w:p w14:paraId="5689837B" w14:textId="540D1E73" w:rsidR="00A13B4E" w:rsidRPr="00A13B4E" w:rsidRDefault="00A13B4E" w:rsidP="00A13B4E">
      <w:r w:rsidRPr="00A13B4E">
        <w:t>Emergency Ambulance Allocation System using Heap Data Structure (Priority Queue)</w:t>
      </w:r>
    </w:p>
    <w:p w14:paraId="1BE8EB00" w14:textId="77777777" w:rsidR="00051EC0" w:rsidRDefault="00000000">
      <w:pPr>
        <w:pStyle w:val="Heading2"/>
      </w:pPr>
      <w:r>
        <w:t>Introduction</w:t>
      </w:r>
    </w:p>
    <w:p w14:paraId="136FF85B" w14:textId="77777777" w:rsidR="00A13B4E" w:rsidRPr="00A13B4E" w:rsidRDefault="00A13B4E" w:rsidP="00A13B4E">
      <w:pPr>
        <w:rPr>
          <w:lang w:val="en-IN"/>
        </w:rPr>
      </w:pPr>
      <w:r w:rsidRPr="00A13B4E">
        <w:rPr>
          <w:lang w:val="en-IN"/>
        </w:rPr>
        <w:t>This case study explains an Emergency Ambulance Allocation System using a Heap (Priority Queue). In hospitals, patients are treated based on the severity of their condition. A Heap helps in automatically selecting the patient with the highest priority (most critical condition) for ambulance service.</w:t>
      </w:r>
    </w:p>
    <w:p w14:paraId="49976445" w14:textId="77777777" w:rsidR="00A13B4E" w:rsidRPr="00A13B4E" w:rsidRDefault="00A13B4E" w:rsidP="00A13B4E">
      <w:pPr>
        <w:rPr>
          <w:lang w:val="en-IN"/>
        </w:rPr>
      </w:pPr>
      <w:r w:rsidRPr="00A13B4E">
        <w:rPr>
          <w:lang w:val="en-IN"/>
        </w:rPr>
        <w:t>This system ensures fast response for emergency cases and improves life-saving efficiency.</w:t>
      </w:r>
    </w:p>
    <w:p w14:paraId="5B716E6B" w14:textId="1BF3139F" w:rsidR="00051EC0" w:rsidRDefault="00000000">
      <w:r>
        <w:t>. They help in fast indexing and efficient data retrieval for large student databases.</w:t>
      </w:r>
    </w:p>
    <w:p w14:paraId="04FDD34D" w14:textId="77777777" w:rsidR="00A13B4E" w:rsidRPr="00A13B4E" w:rsidRDefault="00A13B4E" w:rsidP="00A13B4E">
      <w:pPr>
        <w:rPr>
          <w:rFonts w:asciiTheme="majorHAnsi" w:hAnsiTheme="majorHAnsi" w:cstheme="majorHAnsi"/>
          <w:b/>
          <w:bCs/>
          <w:color w:val="548DD4" w:themeColor="text2" w:themeTint="99"/>
          <w:sz w:val="28"/>
          <w:szCs w:val="28"/>
          <w:lang w:val="en-IN"/>
        </w:rPr>
      </w:pPr>
      <w:r w:rsidRPr="00A13B4E">
        <w:rPr>
          <w:rFonts w:asciiTheme="majorHAnsi" w:hAnsiTheme="majorHAnsi" w:cstheme="majorHAnsi"/>
          <w:b/>
          <w:bCs/>
          <w:color w:val="548DD4" w:themeColor="text2" w:themeTint="99"/>
          <w:sz w:val="28"/>
          <w:szCs w:val="28"/>
          <w:lang w:val="en-IN"/>
        </w:rPr>
        <w:t>Non-Linear Data Structure Used</w:t>
      </w:r>
    </w:p>
    <w:p w14:paraId="189FE2E1" w14:textId="77777777" w:rsidR="00A13B4E" w:rsidRPr="00A13B4E" w:rsidRDefault="00A13B4E" w:rsidP="00A13B4E">
      <w:pPr>
        <w:rPr>
          <w:rFonts w:asciiTheme="majorHAnsi" w:hAnsiTheme="majorHAnsi" w:cstheme="majorHAnsi"/>
          <w:color w:val="548DD4" w:themeColor="text2" w:themeTint="99"/>
          <w:sz w:val="28"/>
          <w:szCs w:val="28"/>
          <w:lang w:val="en-IN"/>
        </w:rPr>
      </w:pPr>
      <w:r w:rsidRPr="00A13B4E">
        <w:rPr>
          <w:rFonts w:asciiTheme="majorHAnsi" w:hAnsiTheme="majorHAnsi" w:cstheme="majorHAnsi"/>
          <w:b/>
          <w:bCs/>
          <w:color w:val="548DD4" w:themeColor="text2" w:themeTint="99"/>
          <w:sz w:val="28"/>
          <w:szCs w:val="28"/>
          <w:lang w:val="en-IN"/>
        </w:rPr>
        <w:t>Heap (Max Heap / Priority Queue)</w:t>
      </w:r>
    </w:p>
    <w:p w14:paraId="48CF842A" w14:textId="77777777" w:rsidR="00A13B4E" w:rsidRPr="00A13B4E" w:rsidRDefault="00A13B4E" w:rsidP="00A13B4E">
      <w:pPr>
        <w:rPr>
          <w:lang w:val="en-IN"/>
        </w:rPr>
      </w:pPr>
      <w:r w:rsidRPr="00A13B4E">
        <w:rPr>
          <w:lang w:val="en-IN"/>
        </w:rPr>
        <w:t>A Heap is a complete binary tree where:</w:t>
      </w:r>
    </w:p>
    <w:p w14:paraId="5C0E2276" w14:textId="77777777" w:rsidR="00A13B4E" w:rsidRPr="00A13B4E" w:rsidRDefault="00A13B4E" w:rsidP="00A13B4E">
      <w:pPr>
        <w:numPr>
          <w:ilvl w:val="0"/>
          <w:numId w:val="10"/>
        </w:numPr>
        <w:rPr>
          <w:lang w:val="en-IN"/>
        </w:rPr>
      </w:pPr>
      <w:r w:rsidRPr="00A13B4E">
        <w:rPr>
          <w:lang w:val="en-IN"/>
        </w:rPr>
        <w:t xml:space="preserve">In a Max Heap → highest priority element is at the root </w:t>
      </w:r>
    </w:p>
    <w:p w14:paraId="254CF597" w14:textId="77777777" w:rsidR="00A13B4E" w:rsidRPr="00A13B4E" w:rsidRDefault="00A13B4E" w:rsidP="00A13B4E">
      <w:pPr>
        <w:numPr>
          <w:ilvl w:val="0"/>
          <w:numId w:val="10"/>
        </w:numPr>
        <w:rPr>
          <w:lang w:val="en-IN"/>
        </w:rPr>
      </w:pPr>
      <w:r w:rsidRPr="00A13B4E">
        <w:rPr>
          <w:lang w:val="en-IN"/>
        </w:rPr>
        <w:t xml:space="preserve">Parent node has higher priority than child nodes </w:t>
      </w:r>
    </w:p>
    <w:p w14:paraId="14766AD7" w14:textId="77777777" w:rsidR="00A13B4E" w:rsidRPr="00A13B4E" w:rsidRDefault="00000000" w:rsidP="00A13B4E">
      <w:pPr>
        <w:rPr>
          <w:lang w:val="en-IN"/>
        </w:rPr>
      </w:pPr>
      <w:r>
        <w:rPr>
          <w:lang w:val="en-IN"/>
        </w:rPr>
        <w:pict w14:anchorId="14A89886">
          <v:rect id="_x0000_i1025" style="width:0;height:1.5pt" o:hralign="center" o:hrstd="t" o:hr="t" fillcolor="#a0a0a0" stroked="f"/>
        </w:pict>
      </w:r>
    </w:p>
    <w:p w14:paraId="1DED6A70" w14:textId="77777777" w:rsidR="00A13B4E" w:rsidRPr="00A13B4E" w:rsidRDefault="00A13B4E" w:rsidP="00A13B4E">
      <w:pPr>
        <w:rPr>
          <w:b/>
          <w:bCs/>
          <w:lang w:val="en-IN"/>
        </w:rPr>
      </w:pPr>
      <w:r w:rsidRPr="00A13B4E">
        <w:rPr>
          <w:b/>
          <w:bCs/>
          <w:lang w:val="en-IN"/>
        </w:rPr>
        <w:t>Patient Priority Structure</w:t>
      </w:r>
    </w:p>
    <w:p w14:paraId="3819043C" w14:textId="77777777" w:rsidR="00A13B4E" w:rsidRPr="00A13B4E" w:rsidRDefault="00A13B4E" w:rsidP="00A13B4E">
      <w:pPr>
        <w:rPr>
          <w:lang w:val="en-IN"/>
        </w:rPr>
      </w:pPr>
      <w:r w:rsidRPr="00A13B4E">
        <w:rPr>
          <w:lang w:val="en-IN"/>
        </w:rPr>
        <w:t>Each patient contains:</w:t>
      </w:r>
    </w:p>
    <w:p w14:paraId="32C43875" w14:textId="77777777" w:rsidR="00A13B4E" w:rsidRPr="00A13B4E" w:rsidRDefault="00A13B4E" w:rsidP="00A13B4E">
      <w:pPr>
        <w:numPr>
          <w:ilvl w:val="0"/>
          <w:numId w:val="11"/>
        </w:numPr>
        <w:rPr>
          <w:lang w:val="en-IN"/>
        </w:rPr>
      </w:pPr>
      <w:r w:rsidRPr="00A13B4E">
        <w:rPr>
          <w:lang w:val="en-IN"/>
        </w:rPr>
        <w:t xml:space="preserve">Patient Name </w:t>
      </w:r>
    </w:p>
    <w:p w14:paraId="2CB69EFF" w14:textId="77777777" w:rsidR="00A13B4E" w:rsidRPr="00A13B4E" w:rsidRDefault="00A13B4E" w:rsidP="00A13B4E">
      <w:pPr>
        <w:numPr>
          <w:ilvl w:val="0"/>
          <w:numId w:val="11"/>
        </w:numPr>
        <w:rPr>
          <w:lang w:val="en-IN"/>
        </w:rPr>
      </w:pPr>
      <w:r w:rsidRPr="00A13B4E">
        <w:rPr>
          <w:lang w:val="en-IN"/>
        </w:rPr>
        <w:t xml:space="preserve">Emergency Level (1–10 scale) </w:t>
      </w:r>
    </w:p>
    <w:p w14:paraId="74FE62D7" w14:textId="77777777" w:rsidR="00A13B4E" w:rsidRPr="00A13B4E" w:rsidRDefault="00A13B4E" w:rsidP="00A13B4E">
      <w:pPr>
        <w:numPr>
          <w:ilvl w:val="0"/>
          <w:numId w:val="11"/>
        </w:numPr>
        <w:rPr>
          <w:lang w:val="en-IN"/>
        </w:rPr>
      </w:pPr>
      <w:r w:rsidRPr="00A13B4E">
        <w:rPr>
          <w:lang w:val="en-IN"/>
        </w:rPr>
        <w:lastRenderedPageBreak/>
        <w:t xml:space="preserve">Arrival Time </w:t>
      </w:r>
    </w:p>
    <w:p w14:paraId="5E22D9E0" w14:textId="77777777" w:rsidR="00A13B4E" w:rsidRPr="00A13B4E" w:rsidRDefault="00000000" w:rsidP="00A13B4E">
      <w:pPr>
        <w:rPr>
          <w:lang w:val="en-IN"/>
        </w:rPr>
      </w:pPr>
      <w:r>
        <w:rPr>
          <w:lang w:val="en-IN"/>
        </w:rPr>
        <w:pict w14:anchorId="22F01A4F">
          <v:rect id="_x0000_i1026" style="width:0;height:1.5pt" o:hralign="center" o:hrstd="t" o:hr="t" fillcolor="#a0a0a0" stroked="f"/>
        </w:pict>
      </w:r>
    </w:p>
    <w:p w14:paraId="7A0D454E" w14:textId="77777777" w:rsidR="00A13B4E" w:rsidRPr="00A13B4E" w:rsidRDefault="00A13B4E" w:rsidP="00A13B4E">
      <w:pPr>
        <w:rPr>
          <w:b/>
          <w:bCs/>
          <w:lang w:val="en-IN"/>
        </w:rPr>
      </w:pPr>
      <w:r w:rsidRPr="00A13B4E">
        <w:rPr>
          <w:b/>
          <w:bCs/>
          <w:lang w:val="en-IN"/>
        </w:rPr>
        <w:t>Operations Performed</w:t>
      </w:r>
    </w:p>
    <w:p w14:paraId="6A28C6DB" w14:textId="77777777" w:rsidR="00A13B4E" w:rsidRPr="00A13B4E" w:rsidRDefault="00A13B4E" w:rsidP="00A13B4E">
      <w:pPr>
        <w:rPr>
          <w:b/>
          <w:bCs/>
          <w:lang w:val="en-IN"/>
        </w:rPr>
      </w:pPr>
      <w:r w:rsidRPr="00A13B4E">
        <w:rPr>
          <w:b/>
          <w:bCs/>
          <w:lang w:val="en-IN"/>
        </w:rPr>
        <w:t>Insert Patient</w:t>
      </w:r>
    </w:p>
    <w:p w14:paraId="3961B3C6" w14:textId="77777777" w:rsidR="00A13B4E" w:rsidRPr="00A13B4E" w:rsidRDefault="00A13B4E" w:rsidP="00A13B4E">
      <w:pPr>
        <w:numPr>
          <w:ilvl w:val="0"/>
          <w:numId w:val="12"/>
        </w:numPr>
        <w:rPr>
          <w:lang w:val="en-IN"/>
        </w:rPr>
      </w:pPr>
      <w:r w:rsidRPr="00A13B4E">
        <w:rPr>
          <w:lang w:val="en-IN"/>
        </w:rPr>
        <w:t xml:space="preserve">Add patient into heap based on emergency level </w:t>
      </w:r>
    </w:p>
    <w:p w14:paraId="743A8233" w14:textId="77777777" w:rsidR="00A13B4E" w:rsidRPr="00A13B4E" w:rsidRDefault="00A13B4E" w:rsidP="00A13B4E">
      <w:pPr>
        <w:rPr>
          <w:b/>
          <w:bCs/>
          <w:lang w:val="en-IN"/>
        </w:rPr>
      </w:pPr>
      <w:r w:rsidRPr="00A13B4E">
        <w:rPr>
          <w:b/>
          <w:bCs/>
          <w:lang w:val="en-IN"/>
        </w:rPr>
        <w:t>Allocate Ambulance</w:t>
      </w:r>
    </w:p>
    <w:p w14:paraId="03A1E57A" w14:textId="77777777" w:rsidR="00A13B4E" w:rsidRPr="00A13B4E" w:rsidRDefault="00A13B4E" w:rsidP="00A13B4E">
      <w:pPr>
        <w:numPr>
          <w:ilvl w:val="0"/>
          <w:numId w:val="13"/>
        </w:numPr>
        <w:rPr>
          <w:lang w:val="en-IN"/>
        </w:rPr>
      </w:pPr>
      <w:r w:rsidRPr="00A13B4E">
        <w:rPr>
          <w:lang w:val="en-IN"/>
        </w:rPr>
        <w:t xml:space="preserve">Remove patient with highest emergency level </w:t>
      </w:r>
    </w:p>
    <w:p w14:paraId="74ED320A" w14:textId="77777777" w:rsidR="00A13B4E" w:rsidRPr="00A13B4E" w:rsidRDefault="00A13B4E" w:rsidP="00A13B4E">
      <w:pPr>
        <w:rPr>
          <w:b/>
          <w:bCs/>
          <w:lang w:val="en-IN"/>
        </w:rPr>
      </w:pPr>
      <w:r w:rsidRPr="00A13B4E">
        <w:rPr>
          <w:b/>
          <w:bCs/>
          <w:lang w:val="en-IN"/>
        </w:rPr>
        <w:t>Update Priority</w:t>
      </w:r>
    </w:p>
    <w:p w14:paraId="4AA596BA" w14:textId="77777777" w:rsidR="00A13B4E" w:rsidRPr="00A13B4E" w:rsidRDefault="00A13B4E" w:rsidP="00A13B4E">
      <w:pPr>
        <w:numPr>
          <w:ilvl w:val="0"/>
          <w:numId w:val="14"/>
        </w:numPr>
        <w:rPr>
          <w:lang w:val="en-IN"/>
        </w:rPr>
      </w:pPr>
      <w:r w:rsidRPr="00A13B4E">
        <w:rPr>
          <w:lang w:val="en-IN"/>
        </w:rPr>
        <w:t xml:space="preserve">Increase emergency level if condition worsens </w:t>
      </w:r>
    </w:p>
    <w:p w14:paraId="4D944964" w14:textId="77777777" w:rsidR="00A13B4E" w:rsidRPr="00A13B4E" w:rsidRDefault="00A13B4E" w:rsidP="00A13B4E">
      <w:pPr>
        <w:rPr>
          <w:b/>
          <w:bCs/>
          <w:lang w:val="en-IN"/>
        </w:rPr>
      </w:pPr>
      <w:r w:rsidRPr="00A13B4E">
        <w:rPr>
          <w:b/>
          <w:bCs/>
          <w:lang w:val="en-IN"/>
        </w:rPr>
        <w:t>Display Queue</w:t>
      </w:r>
    </w:p>
    <w:p w14:paraId="4CD069C7" w14:textId="77777777" w:rsidR="00A13B4E" w:rsidRPr="00A13B4E" w:rsidRDefault="00A13B4E" w:rsidP="00A13B4E">
      <w:pPr>
        <w:numPr>
          <w:ilvl w:val="0"/>
          <w:numId w:val="15"/>
        </w:numPr>
        <w:rPr>
          <w:lang w:val="en-IN"/>
        </w:rPr>
      </w:pPr>
      <w:r w:rsidRPr="00A13B4E">
        <w:rPr>
          <w:lang w:val="en-IN"/>
        </w:rPr>
        <w:t xml:space="preserve">Show all patients in priority order </w:t>
      </w:r>
    </w:p>
    <w:p w14:paraId="7276D912" w14:textId="77777777" w:rsidR="00A13B4E" w:rsidRPr="00A13B4E" w:rsidRDefault="00000000" w:rsidP="00A13B4E">
      <w:pPr>
        <w:rPr>
          <w:lang w:val="en-IN"/>
        </w:rPr>
      </w:pPr>
      <w:r>
        <w:rPr>
          <w:lang w:val="en-IN"/>
        </w:rPr>
        <w:pict w14:anchorId="702E0311">
          <v:rect id="_x0000_i1027" style="width:0;height:1.5pt" o:hralign="center" o:hrstd="t" o:hr="t" fillcolor="#a0a0a0" stroked="f"/>
        </w:pict>
      </w:r>
    </w:p>
    <w:p w14:paraId="54728950" w14:textId="77777777" w:rsidR="00A13B4E" w:rsidRPr="00A13B4E" w:rsidRDefault="00A13B4E" w:rsidP="00A13B4E">
      <w:pPr>
        <w:rPr>
          <w:b/>
          <w:bCs/>
          <w:lang w:val="en-IN"/>
        </w:rPr>
      </w:pPr>
      <w:r w:rsidRPr="00A13B4E">
        <w:rPr>
          <w:b/>
          <w:bCs/>
          <w:lang w:val="en-IN"/>
        </w:rPr>
        <w:t>Heap Representation Example</w:t>
      </w:r>
    </w:p>
    <w:p w14:paraId="490AB2FB" w14:textId="77777777" w:rsidR="00A13B4E" w:rsidRPr="00A13B4E" w:rsidRDefault="00A13B4E" w:rsidP="00A13B4E">
      <w:pPr>
        <w:rPr>
          <w:lang w:val="en-IN"/>
        </w:rPr>
      </w:pPr>
      <w:r w:rsidRPr="00A13B4E">
        <w:rPr>
          <w:lang w:val="en-IN"/>
        </w:rPr>
        <w:t>Max Heap (Emergency Level):</w:t>
      </w:r>
    </w:p>
    <w:p w14:paraId="3A8116C2" w14:textId="77777777" w:rsidR="00A13B4E" w:rsidRPr="00A13B4E" w:rsidRDefault="00A13B4E" w:rsidP="00A13B4E">
      <w:pPr>
        <w:numPr>
          <w:ilvl w:val="0"/>
          <w:numId w:val="16"/>
        </w:numPr>
        <w:rPr>
          <w:lang w:val="en-IN"/>
        </w:rPr>
      </w:pPr>
      <w:r w:rsidRPr="00A13B4E">
        <w:rPr>
          <w:lang w:val="en-IN"/>
        </w:rPr>
        <w:t xml:space="preserve">10 (Critical Patient A) ← Root </w:t>
      </w:r>
    </w:p>
    <w:p w14:paraId="0552E693" w14:textId="77777777" w:rsidR="00A13B4E" w:rsidRPr="00A13B4E" w:rsidRDefault="00A13B4E" w:rsidP="00A13B4E">
      <w:pPr>
        <w:numPr>
          <w:ilvl w:val="1"/>
          <w:numId w:val="16"/>
        </w:numPr>
        <w:rPr>
          <w:lang w:val="en-IN"/>
        </w:rPr>
      </w:pPr>
      <w:r w:rsidRPr="00A13B4E">
        <w:rPr>
          <w:lang w:val="en-IN"/>
        </w:rPr>
        <w:t xml:space="preserve">8 (Patient B) </w:t>
      </w:r>
    </w:p>
    <w:p w14:paraId="58643D90" w14:textId="77777777" w:rsidR="00A13B4E" w:rsidRPr="00A13B4E" w:rsidRDefault="00A13B4E" w:rsidP="00A13B4E">
      <w:pPr>
        <w:numPr>
          <w:ilvl w:val="1"/>
          <w:numId w:val="16"/>
        </w:numPr>
        <w:rPr>
          <w:lang w:val="en-IN"/>
        </w:rPr>
      </w:pPr>
      <w:r w:rsidRPr="00A13B4E">
        <w:rPr>
          <w:lang w:val="en-IN"/>
        </w:rPr>
        <w:t xml:space="preserve">7 (Patient C) </w:t>
      </w:r>
    </w:p>
    <w:p w14:paraId="189AA4F1" w14:textId="77777777" w:rsidR="00A13B4E" w:rsidRPr="00A13B4E" w:rsidRDefault="00A13B4E" w:rsidP="00A13B4E">
      <w:pPr>
        <w:numPr>
          <w:ilvl w:val="2"/>
          <w:numId w:val="16"/>
        </w:numPr>
        <w:rPr>
          <w:lang w:val="en-IN"/>
        </w:rPr>
      </w:pPr>
      <w:r w:rsidRPr="00A13B4E">
        <w:rPr>
          <w:lang w:val="en-IN"/>
        </w:rPr>
        <w:t xml:space="preserve">5 (Patient D) </w:t>
      </w:r>
    </w:p>
    <w:p w14:paraId="7FB66D0A" w14:textId="77777777" w:rsidR="00A13B4E" w:rsidRPr="00A13B4E" w:rsidRDefault="00A13B4E" w:rsidP="00A13B4E">
      <w:pPr>
        <w:numPr>
          <w:ilvl w:val="2"/>
          <w:numId w:val="16"/>
        </w:numPr>
        <w:rPr>
          <w:lang w:val="en-IN"/>
        </w:rPr>
      </w:pPr>
      <w:r w:rsidRPr="00A13B4E">
        <w:rPr>
          <w:lang w:val="en-IN"/>
        </w:rPr>
        <w:t xml:space="preserve">6 (Patient E) </w:t>
      </w:r>
    </w:p>
    <w:p w14:paraId="14822161" w14:textId="77777777" w:rsidR="00A13B4E" w:rsidRPr="00A13B4E" w:rsidRDefault="00000000" w:rsidP="00A13B4E">
      <w:pPr>
        <w:rPr>
          <w:lang w:val="en-IN"/>
        </w:rPr>
      </w:pPr>
      <w:r>
        <w:rPr>
          <w:lang w:val="en-IN"/>
        </w:rPr>
        <w:pict w14:anchorId="3038901F">
          <v:rect id="_x0000_i1028" style="width:0;height:1.5pt" o:hralign="center" o:hrstd="t" o:hr="t" fillcolor="#a0a0a0" stroked="f"/>
        </w:pict>
      </w:r>
    </w:p>
    <w:p w14:paraId="5F474CBF" w14:textId="77777777" w:rsidR="00A13B4E" w:rsidRPr="00A13B4E" w:rsidRDefault="00A13B4E" w:rsidP="00A13B4E">
      <w:pPr>
        <w:rPr>
          <w:rFonts w:asciiTheme="majorHAnsi" w:hAnsiTheme="majorHAnsi" w:cstheme="majorHAnsi"/>
          <w:b/>
          <w:bCs/>
          <w:color w:val="548DD4" w:themeColor="text2" w:themeTint="99"/>
          <w:sz w:val="28"/>
          <w:szCs w:val="28"/>
          <w:lang w:val="en-IN"/>
        </w:rPr>
      </w:pPr>
      <w:r w:rsidRPr="00A13B4E">
        <w:rPr>
          <w:rFonts w:asciiTheme="majorHAnsi" w:hAnsiTheme="majorHAnsi" w:cstheme="majorHAnsi"/>
          <w:b/>
          <w:bCs/>
          <w:color w:val="548DD4" w:themeColor="text2" w:themeTint="99"/>
          <w:sz w:val="28"/>
          <w:szCs w:val="28"/>
          <w:lang w:val="en-IN"/>
        </w:rPr>
        <w:t>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1221"/>
      </w:tblGrid>
      <w:tr w:rsidR="00A13B4E" w:rsidRPr="00A13B4E" w14:paraId="4334E7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8124E" w14:textId="77777777" w:rsidR="00A13B4E" w:rsidRPr="00A13B4E" w:rsidRDefault="00A13B4E" w:rsidP="00A13B4E">
            <w:pPr>
              <w:rPr>
                <w:b/>
                <w:bCs/>
                <w:lang w:val="en-IN"/>
              </w:rPr>
            </w:pPr>
            <w:r w:rsidRPr="00A13B4E">
              <w:rPr>
                <w:b/>
                <w:bCs/>
                <w:lang w:val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6C308C9" w14:textId="77777777" w:rsidR="00A13B4E" w:rsidRPr="00A13B4E" w:rsidRDefault="00A13B4E" w:rsidP="00A13B4E">
            <w:pPr>
              <w:rPr>
                <w:b/>
                <w:bCs/>
                <w:lang w:val="en-IN"/>
              </w:rPr>
            </w:pPr>
            <w:r w:rsidRPr="00A13B4E">
              <w:rPr>
                <w:b/>
                <w:bCs/>
                <w:lang w:val="en-IN"/>
              </w:rPr>
              <w:t>Complexity</w:t>
            </w:r>
          </w:p>
        </w:tc>
      </w:tr>
      <w:tr w:rsidR="00A13B4E" w:rsidRPr="00A13B4E" w14:paraId="47560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8BDD3" w14:textId="77777777" w:rsidR="00A13B4E" w:rsidRPr="00A13B4E" w:rsidRDefault="00A13B4E" w:rsidP="00A13B4E">
            <w:pPr>
              <w:rPr>
                <w:lang w:val="en-IN"/>
              </w:rPr>
            </w:pPr>
            <w:r w:rsidRPr="00A13B4E">
              <w:rPr>
                <w:lang w:val="en-IN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678729A8" w14:textId="77777777" w:rsidR="00A13B4E" w:rsidRPr="00A13B4E" w:rsidRDefault="00A13B4E" w:rsidP="00A13B4E">
            <w:pPr>
              <w:rPr>
                <w:lang w:val="en-IN"/>
              </w:rPr>
            </w:pPr>
            <w:proofErr w:type="gramStart"/>
            <w:r w:rsidRPr="00A13B4E">
              <w:rPr>
                <w:lang w:val="en-IN"/>
              </w:rPr>
              <w:t>O(</w:t>
            </w:r>
            <w:proofErr w:type="gramEnd"/>
            <w:r w:rsidRPr="00A13B4E">
              <w:rPr>
                <w:lang w:val="en-IN"/>
              </w:rPr>
              <w:t>log n)</w:t>
            </w:r>
          </w:p>
        </w:tc>
      </w:tr>
      <w:tr w:rsidR="00A13B4E" w:rsidRPr="00A13B4E" w14:paraId="155C0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4F4E3" w14:textId="77777777" w:rsidR="00A13B4E" w:rsidRPr="00A13B4E" w:rsidRDefault="00A13B4E" w:rsidP="00A13B4E">
            <w:pPr>
              <w:rPr>
                <w:lang w:val="en-IN"/>
              </w:rPr>
            </w:pPr>
            <w:r w:rsidRPr="00A13B4E">
              <w:rPr>
                <w:lang w:val="en-IN"/>
              </w:rPr>
              <w:t>Delete Max</w:t>
            </w:r>
          </w:p>
        </w:tc>
        <w:tc>
          <w:tcPr>
            <w:tcW w:w="0" w:type="auto"/>
            <w:vAlign w:val="center"/>
            <w:hideMark/>
          </w:tcPr>
          <w:p w14:paraId="58537929" w14:textId="77777777" w:rsidR="00A13B4E" w:rsidRPr="00A13B4E" w:rsidRDefault="00A13B4E" w:rsidP="00A13B4E">
            <w:pPr>
              <w:rPr>
                <w:lang w:val="en-IN"/>
              </w:rPr>
            </w:pPr>
            <w:proofErr w:type="gramStart"/>
            <w:r w:rsidRPr="00A13B4E">
              <w:rPr>
                <w:lang w:val="en-IN"/>
              </w:rPr>
              <w:t>O(</w:t>
            </w:r>
            <w:proofErr w:type="gramEnd"/>
            <w:r w:rsidRPr="00A13B4E">
              <w:rPr>
                <w:lang w:val="en-IN"/>
              </w:rPr>
              <w:t>log n)</w:t>
            </w:r>
          </w:p>
        </w:tc>
      </w:tr>
      <w:tr w:rsidR="00A13B4E" w:rsidRPr="00A13B4E" w14:paraId="6E086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CFB75" w14:textId="77777777" w:rsidR="00A13B4E" w:rsidRPr="00A13B4E" w:rsidRDefault="00A13B4E" w:rsidP="00A13B4E">
            <w:pPr>
              <w:rPr>
                <w:lang w:val="en-IN"/>
              </w:rPr>
            </w:pPr>
            <w:r w:rsidRPr="00A13B4E">
              <w:rPr>
                <w:lang w:val="en-IN"/>
              </w:rPr>
              <w:t>Peek Max</w:t>
            </w:r>
          </w:p>
        </w:tc>
        <w:tc>
          <w:tcPr>
            <w:tcW w:w="0" w:type="auto"/>
            <w:vAlign w:val="center"/>
            <w:hideMark/>
          </w:tcPr>
          <w:p w14:paraId="49877E63" w14:textId="77777777" w:rsidR="00A13B4E" w:rsidRPr="00A13B4E" w:rsidRDefault="00A13B4E" w:rsidP="00A13B4E">
            <w:pPr>
              <w:rPr>
                <w:lang w:val="en-IN"/>
              </w:rPr>
            </w:pPr>
            <w:proofErr w:type="gramStart"/>
            <w:r w:rsidRPr="00A13B4E">
              <w:rPr>
                <w:lang w:val="en-IN"/>
              </w:rPr>
              <w:t>O(</w:t>
            </w:r>
            <w:proofErr w:type="gramEnd"/>
            <w:r w:rsidRPr="00A13B4E">
              <w:rPr>
                <w:lang w:val="en-IN"/>
              </w:rPr>
              <w:t>1)</w:t>
            </w:r>
          </w:p>
        </w:tc>
      </w:tr>
      <w:tr w:rsidR="00A13B4E" w:rsidRPr="00A13B4E" w14:paraId="3D878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4FCA1" w14:textId="77777777" w:rsidR="00A13B4E" w:rsidRPr="00A13B4E" w:rsidRDefault="00A13B4E" w:rsidP="00A13B4E">
            <w:pPr>
              <w:rPr>
                <w:lang w:val="en-IN"/>
              </w:rPr>
            </w:pPr>
            <w:r w:rsidRPr="00A13B4E">
              <w:rPr>
                <w:lang w:val="en-IN"/>
              </w:rPr>
              <w:lastRenderedPageBreak/>
              <w:t>Build Heap</w:t>
            </w:r>
          </w:p>
        </w:tc>
        <w:tc>
          <w:tcPr>
            <w:tcW w:w="0" w:type="auto"/>
            <w:vAlign w:val="center"/>
            <w:hideMark/>
          </w:tcPr>
          <w:p w14:paraId="587C8F05" w14:textId="77777777" w:rsidR="00A13B4E" w:rsidRPr="00A13B4E" w:rsidRDefault="00A13B4E" w:rsidP="00A13B4E">
            <w:pPr>
              <w:rPr>
                <w:lang w:val="en-IN"/>
              </w:rPr>
            </w:pPr>
            <w:r w:rsidRPr="00A13B4E">
              <w:rPr>
                <w:lang w:val="en-IN"/>
              </w:rPr>
              <w:t>O(n)</w:t>
            </w:r>
          </w:p>
        </w:tc>
      </w:tr>
    </w:tbl>
    <w:p w14:paraId="7748CBB3" w14:textId="77777777" w:rsidR="00A13B4E" w:rsidRDefault="00A13B4E"/>
    <w:p w14:paraId="29A5F63C" w14:textId="77777777" w:rsidR="00051EC0" w:rsidRDefault="00000000">
      <w:pPr>
        <w:pStyle w:val="Heading2"/>
      </w:pPr>
      <w:r>
        <w:t>Result / Output</w:t>
      </w:r>
    </w:p>
    <w:p w14:paraId="4E3BB86D" w14:textId="2392BCAB" w:rsidR="00A13B4E" w:rsidRPr="00A13B4E" w:rsidRDefault="00A13B4E" w:rsidP="00A13B4E">
      <w:r w:rsidRPr="00A13B4E">
        <w:rPr>
          <w:noProof/>
        </w:rPr>
        <w:drawing>
          <wp:inline distT="0" distB="0" distL="0" distR="0" wp14:anchorId="4F5CACDC" wp14:editId="3D025417">
            <wp:extent cx="5486400" cy="3657600"/>
            <wp:effectExtent l="0" t="0" r="0" b="0"/>
            <wp:docPr id="195302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237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6ECD2" w14:textId="77777777" w:rsidR="00051EC0" w:rsidRDefault="00000000">
      <w:pPr>
        <w:pStyle w:val="Heading2"/>
      </w:pPr>
      <w:r>
        <w:t>Conclusion</w:t>
      </w:r>
    </w:p>
    <w:p w14:paraId="2627F674" w14:textId="56DB029F" w:rsidR="00051EC0" w:rsidRDefault="00A13B4E">
      <w:r w:rsidRPr="00A13B4E">
        <w:t>This case study helped in understanding Heap as a Non-Linear Data Structure. Priority Queue ensures efficient handling of urgent tasks, making it highly useful in real-world emergency and scheduling systems.</w:t>
      </w:r>
    </w:p>
    <w:p w14:paraId="50A986FB" w14:textId="25DFCF22" w:rsidR="00A13B4E" w:rsidRDefault="00A13B4E">
      <w:r>
        <w:t xml:space="preserve">GITHUB LINK: </w:t>
      </w:r>
      <w:hyperlink r:id="rId8" w:history="1">
        <w:r w:rsidR="002824DB" w:rsidRPr="0063693A">
          <w:rPr>
            <w:rStyle w:val="Hyperlink"/>
          </w:rPr>
          <w:t>https://github.com/chandra8340046-ai/DSA-CASESTUDIES</w:t>
        </w:r>
      </w:hyperlink>
    </w:p>
    <w:p w14:paraId="1996472A" w14:textId="77777777" w:rsidR="002824DB" w:rsidRDefault="002824D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51EC0" w14:paraId="7EFF4A2B" w14:textId="77777777">
        <w:tc>
          <w:tcPr>
            <w:tcW w:w="4320" w:type="dxa"/>
          </w:tcPr>
          <w:p w14:paraId="66268286" w14:textId="77777777" w:rsidR="00051EC0" w:rsidRDefault="00000000">
            <w:r>
              <w:t>Student Signature</w:t>
            </w:r>
          </w:p>
        </w:tc>
        <w:tc>
          <w:tcPr>
            <w:tcW w:w="4320" w:type="dxa"/>
          </w:tcPr>
          <w:p w14:paraId="6E6A4C55" w14:textId="77777777" w:rsidR="00051EC0" w:rsidRDefault="00000000">
            <w:r>
              <w:t>Faculty Signature</w:t>
            </w:r>
          </w:p>
        </w:tc>
      </w:tr>
      <w:tr w:rsidR="00051EC0" w14:paraId="26C1E888" w14:textId="77777777">
        <w:tc>
          <w:tcPr>
            <w:tcW w:w="4320" w:type="dxa"/>
          </w:tcPr>
          <w:p w14:paraId="22CD460A" w14:textId="77777777" w:rsidR="00051EC0" w:rsidRDefault="00000000">
            <w:r>
              <w:t>__________________</w:t>
            </w:r>
          </w:p>
        </w:tc>
        <w:tc>
          <w:tcPr>
            <w:tcW w:w="4320" w:type="dxa"/>
          </w:tcPr>
          <w:p w14:paraId="3804AF32" w14:textId="77777777" w:rsidR="00051EC0" w:rsidRDefault="00000000">
            <w:r>
              <w:t>__________________</w:t>
            </w:r>
          </w:p>
        </w:tc>
      </w:tr>
    </w:tbl>
    <w:p w14:paraId="78027B4D" w14:textId="77777777" w:rsidR="00346A91" w:rsidRDefault="00346A91"/>
    <w:sectPr w:rsidR="00346A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5175B6"/>
    <w:multiLevelType w:val="multilevel"/>
    <w:tmpl w:val="2CAA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667ED"/>
    <w:multiLevelType w:val="multilevel"/>
    <w:tmpl w:val="7CC8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A6C65"/>
    <w:multiLevelType w:val="multilevel"/>
    <w:tmpl w:val="6C8A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054C6"/>
    <w:multiLevelType w:val="multilevel"/>
    <w:tmpl w:val="ED12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D76BBD"/>
    <w:multiLevelType w:val="multilevel"/>
    <w:tmpl w:val="DE5A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F23AB7"/>
    <w:multiLevelType w:val="multilevel"/>
    <w:tmpl w:val="9304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CB69FE"/>
    <w:multiLevelType w:val="multilevel"/>
    <w:tmpl w:val="EB9C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51070">
    <w:abstractNumId w:val="8"/>
  </w:num>
  <w:num w:numId="2" w16cid:durableId="630403775">
    <w:abstractNumId w:val="6"/>
  </w:num>
  <w:num w:numId="3" w16cid:durableId="776565572">
    <w:abstractNumId w:val="5"/>
  </w:num>
  <w:num w:numId="4" w16cid:durableId="2019309593">
    <w:abstractNumId w:val="4"/>
  </w:num>
  <w:num w:numId="5" w16cid:durableId="266276548">
    <w:abstractNumId w:val="7"/>
  </w:num>
  <w:num w:numId="6" w16cid:durableId="625743946">
    <w:abstractNumId w:val="3"/>
  </w:num>
  <w:num w:numId="7" w16cid:durableId="1212109592">
    <w:abstractNumId w:val="2"/>
  </w:num>
  <w:num w:numId="8" w16cid:durableId="1232043657">
    <w:abstractNumId w:val="1"/>
  </w:num>
  <w:num w:numId="9" w16cid:durableId="923145363">
    <w:abstractNumId w:val="0"/>
  </w:num>
  <w:num w:numId="10" w16cid:durableId="645353254">
    <w:abstractNumId w:val="9"/>
  </w:num>
  <w:num w:numId="11" w16cid:durableId="117993590">
    <w:abstractNumId w:val="11"/>
  </w:num>
  <w:num w:numId="12" w16cid:durableId="943458389">
    <w:abstractNumId w:val="12"/>
  </w:num>
  <w:num w:numId="13" w16cid:durableId="769818229">
    <w:abstractNumId w:val="14"/>
  </w:num>
  <w:num w:numId="14" w16cid:durableId="196047018">
    <w:abstractNumId w:val="10"/>
  </w:num>
  <w:num w:numId="15" w16cid:durableId="824008888">
    <w:abstractNumId w:val="15"/>
  </w:num>
  <w:num w:numId="16" w16cid:durableId="1698301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EC0"/>
    <w:rsid w:val="0006063C"/>
    <w:rsid w:val="0015074B"/>
    <w:rsid w:val="002824DB"/>
    <w:rsid w:val="0029639D"/>
    <w:rsid w:val="00326F90"/>
    <w:rsid w:val="00346A91"/>
    <w:rsid w:val="00A13B4E"/>
    <w:rsid w:val="00AA1D8D"/>
    <w:rsid w:val="00AE0BD8"/>
    <w:rsid w:val="00B47730"/>
    <w:rsid w:val="00CB0664"/>
    <w:rsid w:val="00EE3D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F6A104"/>
  <w14:defaultImageDpi w14:val="300"/>
  <w15:docId w15:val="{B7D6497F-F6CA-4BB2-B16A-75068C028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824D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24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handra8340046-ai/DSA-CASESTUDIES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Miriyala Tharavarshini</cp:lastModifiedBy>
  <cp:revision>3</cp:revision>
  <dcterms:created xsi:type="dcterms:W3CDTF">2013-12-23T23:15:00Z</dcterms:created>
  <dcterms:modified xsi:type="dcterms:W3CDTF">2026-06-01T09:29:00Z</dcterms:modified>
  <cp:category/>
</cp:coreProperties>
</file>