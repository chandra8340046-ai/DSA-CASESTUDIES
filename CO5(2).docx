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83BA" w14:textId="786EA2B7" w:rsidR="009D3246" w:rsidRDefault="003B68C1">
      <w:pPr>
        <w:pStyle w:val="Heading1"/>
        <w:jc w:val="center"/>
      </w:pPr>
      <w:r w:rsidRPr="003B68C1">
        <w:rPr>
          <w:noProof/>
        </w:rPr>
        <w:drawing>
          <wp:inline distT="0" distB="0" distL="0" distR="0" wp14:anchorId="47654EC6" wp14:editId="61BDFA47">
            <wp:extent cx="5486400" cy="659130"/>
            <wp:effectExtent l="0" t="0" r="0" b="7620"/>
            <wp:docPr id="14708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43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3246" w14:paraId="30086AFC" w14:textId="77777777">
        <w:tc>
          <w:tcPr>
            <w:tcW w:w="4320" w:type="dxa"/>
          </w:tcPr>
          <w:p w14:paraId="7E9E6E27" w14:textId="77777777" w:rsidR="009D3246" w:rsidRDefault="00000000">
            <w:r>
              <w:t>Department</w:t>
            </w:r>
          </w:p>
        </w:tc>
        <w:tc>
          <w:tcPr>
            <w:tcW w:w="4320" w:type="dxa"/>
          </w:tcPr>
          <w:p w14:paraId="1EF4CA7A" w14:textId="77777777" w:rsidR="009D3246" w:rsidRDefault="00000000">
            <w:r>
              <w:t>FED</w:t>
            </w:r>
          </w:p>
        </w:tc>
      </w:tr>
      <w:tr w:rsidR="009D3246" w14:paraId="73399445" w14:textId="77777777">
        <w:tc>
          <w:tcPr>
            <w:tcW w:w="4320" w:type="dxa"/>
          </w:tcPr>
          <w:p w14:paraId="4DFD1605" w14:textId="77777777" w:rsidR="009D3246" w:rsidRDefault="00000000">
            <w:r>
              <w:t>Subject</w:t>
            </w:r>
          </w:p>
        </w:tc>
        <w:tc>
          <w:tcPr>
            <w:tcW w:w="4320" w:type="dxa"/>
          </w:tcPr>
          <w:p w14:paraId="01429ACE" w14:textId="77777777" w:rsidR="009D3246" w:rsidRDefault="00000000">
            <w:r>
              <w:t>DSA-2</w:t>
            </w:r>
          </w:p>
        </w:tc>
      </w:tr>
      <w:tr w:rsidR="009D3246" w14:paraId="13D79850" w14:textId="77777777">
        <w:tc>
          <w:tcPr>
            <w:tcW w:w="4320" w:type="dxa"/>
          </w:tcPr>
          <w:p w14:paraId="02FA0731" w14:textId="77777777" w:rsidR="009D3246" w:rsidRDefault="00000000">
            <w:r>
              <w:t>Academic Year</w:t>
            </w:r>
          </w:p>
        </w:tc>
        <w:tc>
          <w:tcPr>
            <w:tcW w:w="4320" w:type="dxa"/>
          </w:tcPr>
          <w:p w14:paraId="4CF2A603" w14:textId="77777777" w:rsidR="009D3246" w:rsidRDefault="00000000">
            <w:r>
              <w:t>I-III Semester (2025-26)</w:t>
            </w:r>
          </w:p>
        </w:tc>
      </w:tr>
      <w:tr w:rsidR="009D3246" w14:paraId="4F993796" w14:textId="77777777">
        <w:tc>
          <w:tcPr>
            <w:tcW w:w="4320" w:type="dxa"/>
          </w:tcPr>
          <w:p w14:paraId="50FAE9A9" w14:textId="77777777" w:rsidR="009D3246" w:rsidRDefault="00000000">
            <w:r>
              <w:t>Faculty Name</w:t>
            </w:r>
          </w:p>
        </w:tc>
        <w:tc>
          <w:tcPr>
            <w:tcW w:w="4320" w:type="dxa"/>
          </w:tcPr>
          <w:p w14:paraId="44E2E5DD" w14:textId="77777777" w:rsidR="009D3246" w:rsidRDefault="00000000">
            <w:r>
              <w:t>__________________</w:t>
            </w:r>
          </w:p>
        </w:tc>
      </w:tr>
      <w:tr w:rsidR="009D3246" w14:paraId="6E34805B" w14:textId="77777777">
        <w:tc>
          <w:tcPr>
            <w:tcW w:w="4320" w:type="dxa"/>
          </w:tcPr>
          <w:p w14:paraId="43F64956" w14:textId="77777777" w:rsidR="009D3246" w:rsidRDefault="00000000">
            <w:r>
              <w:t>Student Name</w:t>
            </w:r>
          </w:p>
        </w:tc>
        <w:tc>
          <w:tcPr>
            <w:tcW w:w="4320" w:type="dxa"/>
          </w:tcPr>
          <w:p w14:paraId="5A684BE5" w14:textId="083B22AB" w:rsidR="009D3246" w:rsidRDefault="00E90C77">
            <w:r>
              <w:t>SAI KRISHNA THIRUNAGARI_________________</w:t>
            </w:r>
          </w:p>
        </w:tc>
      </w:tr>
      <w:tr w:rsidR="009D3246" w14:paraId="0B76EA42" w14:textId="77777777">
        <w:tc>
          <w:tcPr>
            <w:tcW w:w="4320" w:type="dxa"/>
          </w:tcPr>
          <w:p w14:paraId="6F2D2009" w14:textId="77777777" w:rsidR="009D3246" w:rsidRDefault="00000000">
            <w:r>
              <w:t>Roll Number</w:t>
            </w:r>
          </w:p>
        </w:tc>
        <w:tc>
          <w:tcPr>
            <w:tcW w:w="4320" w:type="dxa"/>
          </w:tcPr>
          <w:p w14:paraId="3132F893" w14:textId="18234C7C" w:rsidR="009D3246" w:rsidRDefault="00000000">
            <w:r>
              <w:t>_</w:t>
            </w:r>
            <w:r w:rsidR="00E90C77">
              <w:t>2520090156</w:t>
            </w:r>
            <w:r>
              <w:t>_________________</w:t>
            </w:r>
          </w:p>
        </w:tc>
      </w:tr>
      <w:tr w:rsidR="009D3246" w14:paraId="44B3E155" w14:textId="77777777">
        <w:tc>
          <w:tcPr>
            <w:tcW w:w="4320" w:type="dxa"/>
          </w:tcPr>
          <w:p w14:paraId="6C05AB0F" w14:textId="77777777" w:rsidR="009D3246" w:rsidRDefault="00000000">
            <w:r>
              <w:t>Branch</w:t>
            </w:r>
          </w:p>
        </w:tc>
        <w:tc>
          <w:tcPr>
            <w:tcW w:w="4320" w:type="dxa"/>
          </w:tcPr>
          <w:p w14:paraId="30804A6C" w14:textId="5A53B340" w:rsidR="009D3246" w:rsidRDefault="00000000">
            <w:r>
              <w:t>_</w:t>
            </w:r>
            <w:r w:rsidR="00E90C77">
              <w:t>CSIT</w:t>
            </w:r>
            <w:r>
              <w:t>_________________</w:t>
            </w:r>
          </w:p>
        </w:tc>
      </w:tr>
    </w:tbl>
    <w:p w14:paraId="43D85A63" w14:textId="77777777" w:rsidR="009D3246" w:rsidRDefault="009D3246"/>
    <w:p w14:paraId="5E106001" w14:textId="77777777" w:rsidR="009D3246" w:rsidRDefault="00000000">
      <w:pPr>
        <w:pStyle w:val="Heading2"/>
      </w:pPr>
      <w:r>
        <w:t>Case Study Topic</w:t>
      </w:r>
    </w:p>
    <w:p w14:paraId="0A68E134" w14:textId="5B645BDA" w:rsidR="00E90C77" w:rsidRPr="00E90C77" w:rsidRDefault="00E90C77" w:rsidP="00E90C77">
      <w:r w:rsidRPr="00E90C77">
        <w:t>Travel Ticket Cost Optimization using Dynamic Programming</w:t>
      </w:r>
    </w:p>
    <w:p w14:paraId="70FE803D" w14:textId="77777777" w:rsidR="009D3246" w:rsidRDefault="00000000">
      <w:pPr>
        <w:pStyle w:val="Heading2"/>
      </w:pPr>
      <w:r>
        <w:t>Introduction</w:t>
      </w:r>
    </w:p>
    <w:p w14:paraId="3FBF04E6" w14:textId="3F10D788" w:rsidR="00E90C77" w:rsidRDefault="00E90C77" w:rsidP="00E90C77">
      <w:r w:rsidRPr="00E90C77">
        <w:t>This case study explains a Travel Ticket Cost Optimization System using Dynamic Programming. A traveler wants to reach a destination with minimum travel cost by choosing the best combination of available routes.</w:t>
      </w:r>
    </w:p>
    <w:p w14:paraId="26913DE0" w14:textId="77777777" w:rsidR="00E90C77" w:rsidRPr="00E90C77" w:rsidRDefault="00E90C77" w:rsidP="00E90C77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E90C77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Dynamic Programming Concept</w:t>
      </w:r>
    </w:p>
    <w:p w14:paraId="2CFF7EF0" w14:textId="77777777" w:rsidR="00E90C77" w:rsidRPr="00E90C77" w:rsidRDefault="00E90C77" w:rsidP="00E90C77">
      <w:pPr>
        <w:rPr>
          <w:lang w:val="en-IN"/>
        </w:rPr>
      </w:pPr>
      <w:r w:rsidRPr="00E90C77">
        <w:rPr>
          <w:lang w:val="en-IN"/>
        </w:rPr>
        <w:t>Dynamic Programming stores previously calculated results to avoid repeated calculations and find the minimum cost efficiently.</w:t>
      </w:r>
    </w:p>
    <w:p w14:paraId="60B57861" w14:textId="77777777" w:rsidR="00E90C77" w:rsidRPr="00E90C77" w:rsidRDefault="00E90C77" w:rsidP="00E90C77">
      <w:pPr>
        <w:rPr>
          <w:b/>
          <w:bCs/>
          <w:lang w:val="en-IN"/>
        </w:rPr>
      </w:pPr>
      <w:r w:rsidRPr="00E90C77">
        <w:rPr>
          <w:b/>
          <w:bCs/>
          <w:lang w:val="en-IN"/>
        </w:rPr>
        <w:t>Example Route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58"/>
      </w:tblGrid>
      <w:tr w:rsidR="00E90C77" w:rsidRPr="00E90C77" w14:paraId="218F8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80E1C" w14:textId="77777777" w:rsidR="00E90C77" w:rsidRPr="00E90C77" w:rsidRDefault="00E90C77" w:rsidP="00E90C77">
            <w:pPr>
              <w:rPr>
                <w:b/>
                <w:bCs/>
                <w:lang w:val="en-IN"/>
              </w:rPr>
            </w:pPr>
            <w:r w:rsidRPr="00E90C77">
              <w:rPr>
                <w:b/>
                <w:bCs/>
                <w:lang w:val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7A21F16" w14:textId="77777777" w:rsidR="00E90C77" w:rsidRPr="00E90C77" w:rsidRDefault="00E90C77" w:rsidP="00E90C77">
            <w:pPr>
              <w:rPr>
                <w:b/>
                <w:bCs/>
                <w:lang w:val="en-IN"/>
              </w:rPr>
            </w:pPr>
            <w:r w:rsidRPr="00E90C77">
              <w:rPr>
                <w:b/>
                <w:bCs/>
                <w:lang w:val="en-IN"/>
              </w:rPr>
              <w:t>Cost (₹)</w:t>
            </w:r>
          </w:p>
        </w:tc>
      </w:tr>
      <w:tr w:rsidR="00E90C77" w:rsidRPr="00E90C77" w14:paraId="7D06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5692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A → B</w:t>
            </w:r>
          </w:p>
        </w:tc>
        <w:tc>
          <w:tcPr>
            <w:tcW w:w="0" w:type="auto"/>
            <w:vAlign w:val="center"/>
            <w:hideMark/>
          </w:tcPr>
          <w:p w14:paraId="02C5E5A0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100</w:t>
            </w:r>
          </w:p>
        </w:tc>
      </w:tr>
      <w:tr w:rsidR="00E90C77" w:rsidRPr="00E90C77" w14:paraId="0BB4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1C4A4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14:paraId="6C5172F6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150</w:t>
            </w:r>
          </w:p>
        </w:tc>
      </w:tr>
      <w:tr w:rsidR="00E90C77" w:rsidRPr="00E90C77" w14:paraId="20CE5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4D4D4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B → D</w:t>
            </w:r>
          </w:p>
        </w:tc>
        <w:tc>
          <w:tcPr>
            <w:tcW w:w="0" w:type="auto"/>
            <w:vAlign w:val="center"/>
            <w:hideMark/>
          </w:tcPr>
          <w:p w14:paraId="4C457CB7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200</w:t>
            </w:r>
          </w:p>
        </w:tc>
      </w:tr>
      <w:tr w:rsidR="00E90C77" w:rsidRPr="00E90C77" w14:paraId="0CC82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8F7A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C → D</w:t>
            </w:r>
          </w:p>
        </w:tc>
        <w:tc>
          <w:tcPr>
            <w:tcW w:w="0" w:type="auto"/>
            <w:vAlign w:val="center"/>
            <w:hideMark/>
          </w:tcPr>
          <w:p w14:paraId="2A8A0AAC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100</w:t>
            </w:r>
          </w:p>
        </w:tc>
      </w:tr>
    </w:tbl>
    <w:p w14:paraId="75F3865F" w14:textId="77777777" w:rsidR="00E90C77" w:rsidRPr="00E90C77" w:rsidRDefault="00000000" w:rsidP="00E90C77">
      <w:pPr>
        <w:rPr>
          <w:lang w:val="en-IN"/>
        </w:rPr>
      </w:pPr>
      <w:r>
        <w:rPr>
          <w:lang w:val="en-IN"/>
        </w:rPr>
        <w:pict w14:anchorId="6D79F116">
          <v:rect id="_x0000_i1025" style="width:0;height:1.5pt" o:hralign="center" o:hrstd="t" o:hr="t" fillcolor="#a0a0a0" stroked="f"/>
        </w:pict>
      </w:r>
    </w:p>
    <w:p w14:paraId="1A76D104" w14:textId="77777777" w:rsidR="00E90C77" w:rsidRPr="00E90C77" w:rsidRDefault="00E90C77" w:rsidP="00E90C77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E90C77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Working</w:t>
      </w:r>
    </w:p>
    <w:p w14:paraId="5B3D4C82" w14:textId="77777777" w:rsidR="00E90C77" w:rsidRPr="00E90C77" w:rsidRDefault="00E90C77" w:rsidP="00E90C77">
      <w:pPr>
        <w:numPr>
          <w:ilvl w:val="0"/>
          <w:numId w:val="10"/>
        </w:numPr>
        <w:rPr>
          <w:lang w:val="en-IN"/>
        </w:rPr>
      </w:pPr>
      <w:r w:rsidRPr="00E90C77">
        <w:rPr>
          <w:lang w:val="en-IN"/>
        </w:rPr>
        <w:t xml:space="preserve">Start from Source City A. </w:t>
      </w:r>
    </w:p>
    <w:p w14:paraId="59AD110F" w14:textId="77777777" w:rsidR="00E90C77" w:rsidRPr="00E90C77" w:rsidRDefault="00E90C77" w:rsidP="00E90C77">
      <w:pPr>
        <w:numPr>
          <w:ilvl w:val="0"/>
          <w:numId w:val="10"/>
        </w:numPr>
        <w:rPr>
          <w:lang w:val="en-IN"/>
        </w:rPr>
      </w:pPr>
      <w:r w:rsidRPr="00E90C77">
        <w:rPr>
          <w:lang w:val="en-IN"/>
        </w:rPr>
        <w:lastRenderedPageBreak/>
        <w:t xml:space="preserve">Calculate travel costs to intermediate cities. </w:t>
      </w:r>
    </w:p>
    <w:p w14:paraId="5F7453A0" w14:textId="77777777" w:rsidR="00E90C77" w:rsidRPr="00E90C77" w:rsidRDefault="00E90C77" w:rsidP="00E90C77">
      <w:pPr>
        <w:numPr>
          <w:ilvl w:val="0"/>
          <w:numId w:val="10"/>
        </w:numPr>
        <w:rPr>
          <w:lang w:val="en-IN"/>
        </w:rPr>
      </w:pPr>
      <w:r w:rsidRPr="00E90C77">
        <w:rPr>
          <w:lang w:val="en-IN"/>
        </w:rPr>
        <w:t xml:space="preserve">Store minimum costs. </w:t>
      </w:r>
    </w:p>
    <w:p w14:paraId="0CB8FF8A" w14:textId="77777777" w:rsidR="00E90C77" w:rsidRPr="00E90C77" w:rsidRDefault="00E90C77" w:rsidP="00E90C77">
      <w:pPr>
        <w:numPr>
          <w:ilvl w:val="0"/>
          <w:numId w:val="10"/>
        </w:numPr>
        <w:rPr>
          <w:lang w:val="en-IN"/>
        </w:rPr>
      </w:pPr>
      <w:r w:rsidRPr="00E90C77">
        <w:rPr>
          <w:lang w:val="en-IN"/>
        </w:rPr>
        <w:t xml:space="preserve">Determine the cheapest path to Destination D. </w:t>
      </w:r>
    </w:p>
    <w:p w14:paraId="302FFF84" w14:textId="77777777" w:rsidR="00E90C77" w:rsidRPr="00E90C77" w:rsidRDefault="00E90C77" w:rsidP="00E90C77">
      <w:pPr>
        <w:rPr>
          <w:b/>
          <w:bCs/>
          <w:lang w:val="en-IN"/>
        </w:rPr>
      </w:pPr>
      <w:r w:rsidRPr="00E90C77">
        <w:rPr>
          <w:b/>
          <w:bCs/>
          <w:lang w:val="en-IN"/>
        </w:rPr>
        <w:t>Minimum Cost Path</w:t>
      </w:r>
    </w:p>
    <w:p w14:paraId="3C6A2F23" w14:textId="77777777" w:rsidR="00E90C77" w:rsidRPr="00E90C77" w:rsidRDefault="00E90C77" w:rsidP="00E90C77">
      <w:pPr>
        <w:rPr>
          <w:lang w:val="en-IN"/>
        </w:rPr>
      </w:pPr>
      <w:r w:rsidRPr="00E90C77">
        <w:rPr>
          <w:lang w:val="en-IN"/>
        </w:rPr>
        <w:t>A → C → D</w:t>
      </w:r>
    </w:p>
    <w:p w14:paraId="509F36CB" w14:textId="77777777" w:rsidR="00E90C77" w:rsidRPr="00E90C77" w:rsidRDefault="00E90C77" w:rsidP="00E90C77">
      <w:pPr>
        <w:rPr>
          <w:lang w:val="en-IN"/>
        </w:rPr>
      </w:pPr>
      <w:r w:rsidRPr="00E90C77">
        <w:rPr>
          <w:lang w:val="en-IN"/>
        </w:rPr>
        <w:t>Total Cost:</w:t>
      </w:r>
    </w:p>
    <w:p w14:paraId="0705E4DD" w14:textId="77777777" w:rsidR="00E90C77" w:rsidRPr="00E90C77" w:rsidRDefault="00E90C77" w:rsidP="00E90C77">
      <w:pPr>
        <w:rPr>
          <w:lang w:val="en-IN"/>
        </w:rPr>
      </w:pPr>
      <w:r w:rsidRPr="00E90C77">
        <w:rPr>
          <w:lang w:val="en-IN"/>
        </w:rPr>
        <w:t>150 + 100 = 250</w:t>
      </w:r>
    </w:p>
    <w:p w14:paraId="0829A0F8" w14:textId="77777777" w:rsidR="00E90C77" w:rsidRPr="00E90C77" w:rsidRDefault="00000000" w:rsidP="00E90C77">
      <w:pPr>
        <w:rPr>
          <w:lang w:val="en-IN"/>
        </w:rPr>
      </w:pPr>
      <w:r>
        <w:rPr>
          <w:lang w:val="en-IN"/>
        </w:rPr>
        <w:pict w14:anchorId="7A22DD50">
          <v:rect id="_x0000_i1026" style="width:0;height:1.5pt" o:hralign="center" o:hrstd="t" o:hr="t" fillcolor="#a0a0a0" stroked="f"/>
        </w:pict>
      </w:r>
    </w:p>
    <w:p w14:paraId="401103CA" w14:textId="77777777" w:rsidR="00E90C77" w:rsidRPr="00E90C77" w:rsidRDefault="00E90C77" w:rsidP="00E90C77">
      <w:pPr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</w:pPr>
      <w:r w:rsidRPr="00E90C77">
        <w:rPr>
          <w:rFonts w:asciiTheme="majorHAnsi" w:hAnsiTheme="majorHAnsi" w:cstheme="majorHAnsi"/>
          <w:b/>
          <w:bCs/>
          <w:color w:val="548DD4" w:themeColor="text2" w:themeTint="99"/>
          <w:sz w:val="28"/>
          <w:szCs w:val="28"/>
          <w:lang w:val="en-IN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221"/>
      </w:tblGrid>
      <w:tr w:rsidR="00E90C77" w:rsidRPr="00E90C77" w14:paraId="45B040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B30FA" w14:textId="77777777" w:rsidR="00E90C77" w:rsidRPr="00E90C77" w:rsidRDefault="00E90C77" w:rsidP="00E90C77">
            <w:pPr>
              <w:rPr>
                <w:b/>
                <w:bCs/>
                <w:lang w:val="en-IN"/>
              </w:rPr>
            </w:pPr>
            <w:r w:rsidRPr="00E90C77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922C36E" w14:textId="77777777" w:rsidR="00E90C77" w:rsidRPr="00E90C77" w:rsidRDefault="00E90C77" w:rsidP="00E90C77">
            <w:pPr>
              <w:rPr>
                <w:b/>
                <w:bCs/>
                <w:lang w:val="en-IN"/>
              </w:rPr>
            </w:pPr>
            <w:r w:rsidRPr="00E90C77">
              <w:rPr>
                <w:b/>
                <w:bCs/>
                <w:lang w:val="en-IN"/>
              </w:rPr>
              <w:t>Complexity</w:t>
            </w:r>
          </w:p>
        </w:tc>
      </w:tr>
      <w:tr w:rsidR="00E90C77" w:rsidRPr="00E90C77" w14:paraId="265D2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E499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Dynamic Programming Solution</w:t>
            </w:r>
          </w:p>
        </w:tc>
        <w:tc>
          <w:tcPr>
            <w:tcW w:w="0" w:type="auto"/>
            <w:vAlign w:val="center"/>
            <w:hideMark/>
          </w:tcPr>
          <w:p w14:paraId="0BB47E47" w14:textId="77777777" w:rsidR="00E90C77" w:rsidRPr="00E90C77" w:rsidRDefault="00E90C77" w:rsidP="00E90C77">
            <w:pPr>
              <w:rPr>
                <w:lang w:val="en-IN"/>
              </w:rPr>
            </w:pPr>
            <w:r w:rsidRPr="00E90C77">
              <w:rPr>
                <w:lang w:val="en-IN"/>
              </w:rPr>
              <w:t>O(n)</w:t>
            </w:r>
          </w:p>
        </w:tc>
      </w:tr>
    </w:tbl>
    <w:p w14:paraId="176EDD6E" w14:textId="77777777" w:rsidR="00E90C77" w:rsidRPr="00E90C77" w:rsidRDefault="00E90C77" w:rsidP="00E90C77"/>
    <w:p w14:paraId="474CA65E" w14:textId="77777777" w:rsidR="009D3246" w:rsidRDefault="00000000">
      <w:pPr>
        <w:pStyle w:val="Heading2"/>
      </w:pPr>
      <w:r>
        <w:t>Result / Output</w:t>
      </w:r>
    </w:p>
    <w:p w14:paraId="439BBB91" w14:textId="136845B2" w:rsidR="00E90C77" w:rsidRPr="00E90C77" w:rsidRDefault="00E90C77" w:rsidP="00E90C77">
      <w:r w:rsidRPr="00E90C77">
        <w:rPr>
          <w:noProof/>
        </w:rPr>
        <w:drawing>
          <wp:inline distT="0" distB="0" distL="0" distR="0" wp14:anchorId="22466F58" wp14:editId="17FCF9E7">
            <wp:extent cx="5486400" cy="3657600"/>
            <wp:effectExtent l="0" t="0" r="0" b="0"/>
            <wp:docPr id="16888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0BBB" w14:textId="77777777" w:rsidR="009D3246" w:rsidRDefault="00000000">
      <w:pPr>
        <w:pStyle w:val="Heading2"/>
      </w:pPr>
      <w:r>
        <w:lastRenderedPageBreak/>
        <w:t>Conclusion</w:t>
      </w:r>
    </w:p>
    <w:p w14:paraId="1F830A02" w14:textId="3B950F78" w:rsidR="009D3246" w:rsidRDefault="00E90C77">
      <w:r w:rsidRPr="00E90C77">
        <w:t>This case study helped in understanding Dynamic Programming and its application in travel cost optimization. The algorithm efficiently finds the minimum-cost route while avoiding unnecessary calculations.</w:t>
      </w:r>
    </w:p>
    <w:p w14:paraId="12D0FED0" w14:textId="69B24423" w:rsidR="00451467" w:rsidRDefault="00451467">
      <w:r>
        <w:t xml:space="preserve">GITHUB LINK: </w:t>
      </w:r>
      <w:r w:rsidRPr="00451467">
        <w:t>https://github.com/chandra8340046-ai/DSA-CASESTUDIES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3246" w14:paraId="05F90A78" w14:textId="77777777">
        <w:tc>
          <w:tcPr>
            <w:tcW w:w="4320" w:type="dxa"/>
          </w:tcPr>
          <w:p w14:paraId="0123B8FC" w14:textId="77777777" w:rsidR="009D3246" w:rsidRDefault="00000000">
            <w:r>
              <w:t>Student Signature</w:t>
            </w:r>
          </w:p>
        </w:tc>
        <w:tc>
          <w:tcPr>
            <w:tcW w:w="4320" w:type="dxa"/>
          </w:tcPr>
          <w:p w14:paraId="527C4F3F" w14:textId="77777777" w:rsidR="009D3246" w:rsidRDefault="00000000">
            <w:r>
              <w:t>Faculty Signature</w:t>
            </w:r>
          </w:p>
        </w:tc>
      </w:tr>
      <w:tr w:rsidR="009D3246" w14:paraId="6B540BF9" w14:textId="77777777">
        <w:tc>
          <w:tcPr>
            <w:tcW w:w="4320" w:type="dxa"/>
          </w:tcPr>
          <w:p w14:paraId="3E134FB9" w14:textId="77777777" w:rsidR="009D3246" w:rsidRDefault="00000000">
            <w:r>
              <w:t>__________________</w:t>
            </w:r>
          </w:p>
        </w:tc>
        <w:tc>
          <w:tcPr>
            <w:tcW w:w="4320" w:type="dxa"/>
          </w:tcPr>
          <w:p w14:paraId="05E6338B" w14:textId="77777777" w:rsidR="009D3246" w:rsidRDefault="00000000">
            <w:r>
              <w:t>__________________</w:t>
            </w:r>
          </w:p>
        </w:tc>
      </w:tr>
    </w:tbl>
    <w:p w14:paraId="125C3D4E" w14:textId="77777777" w:rsidR="00DD6665" w:rsidRDefault="00DD6665"/>
    <w:sectPr w:rsidR="00DD6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2520CB"/>
    <w:multiLevelType w:val="multilevel"/>
    <w:tmpl w:val="92F6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49470">
    <w:abstractNumId w:val="8"/>
  </w:num>
  <w:num w:numId="2" w16cid:durableId="1519542328">
    <w:abstractNumId w:val="6"/>
  </w:num>
  <w:num w:numId="3" w16cid:durableId="548152076">
    <w:abstractNumId w:val="5"/>
  </w:num>
  <w:num w:numId="4" w16cid:durableId="1908567171">
    <w:abstractNumId w:val="4"/>
  </w:num>
  <w:num w:numId="5" w16cid:durableId="544175594">
    <w:abstractNumId w:val="7"/>
  </w:num>
  <w:num w:numId="6" w16cid:durableId="1620867518">
    <w:abstractNumId w:val="3"/>
  </w:num>
  <w:num w:numId="7" w16cid:durableId="1144852085">
    <w:abstractNumId w:val="2"/>
  </w:num>
  <w:num w:numId="8" w16cid:durableId="1851603014">
    <w:abstractNumId w:val="1"/>
  </w:num>
  <w:num w:numId="9" w16cid:durableId="161967286">
    <w:abstractNumId w:val="0"/>
  </w:num>
  <w:num w:numId="10" w16cid:durableId="1263995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3B6"/>
    <w:rsid w:val="00326F90"/>
    <w:rsid w:val="003B68C1"/>
    <w:rsid w:val="00451467"/>
    <w:rsid w:val="006A1715"/>
    <w:rsid w:val="008330B5"/>
    <w:rsid w:val="009D3246"/>
    <w:rsid w:val="00AA1D8D"/>
    <w:rsid w:val="00B47730"/>
    <w:rsid w:val="00CB0664"/>
    <w:rsid w:val="00DD6665"/>
    <w:rsid w:val="00E90C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E996B"/>
  <w14:defaultImageDpi w14:val="300"/>
  <w15:docId w15:val="{67707E18-D92B-4504-A33A-45AC851F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Miriyala Tharavarshini</cp:lastModifiedBy>
  <cp:revision>4</cp:revision>
  <dcterms:created xsi:type="dcterms:W3CDTF">2013-12-23T23:15:00Z</dcterms:created>
  <dcterms:modified xsi:type="dcterms:W3CDTF">2026-05-31T11:09:00Z</dcterms:modified>
  <cp:category/>
</cp:coreProperties>
</file>