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B5DC" w14:textId="121207BE" w:rsidR="002E6D31" w:rsidRDefault="00040990">
      <w:pPr>
        <w:pStyle w:val="Heading1"/>
        <w:jc w:val="center"/>
      </w:pPr>
      <w:r w:rsidRPr="00040990">
        <w:drawing>
          <wp:inline distT="0" distB="0" distL="0" distR="0" wp14:anchorId="58BFBB3F" wp14:editId="2E93F34B">
            <wp:extent cx="5486400" cy="632460"/>
            <wp:effectExtent l="0" t="0" r="0" b="0"/>
            <wp:docPr id="18205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83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6D31" w14:paraId="14D56DE6" w14:textId="77777777">
        <w:tc>
          <w:tcPr>
            <w:tcW w:w="4320" w:type="dxa"/>
          </w:tcPr>
          <w:p w14:paraId="42DCAC16" w14:textId="77777777" w:rsidR="002E6D31" w:rsidRDefault="00000000">
            <w:r>
              <w:t>Department</w:t>
            </w:r>
          </w:p>
        </w:tc>
        <w:tc>
          <w:tcPr>
            <w:tcW w:w="4320" w:type="dxa"/>
          </w:tcPr>
          <w:p w14:paraId="26C2A8E0" w14:textId="77777777" w:rsidR="002E6D31" w:rsidRDefault="00000000">
            <w:r>
              <w:t>FED</w:t>
            </w:r>
          </w:p>
        </w:tc>
      </w:tr>
      <w:tr w:rsidR="002E6D31" w14:paraId="20863548" w14:textId="77777777">
        <w:tc>
          <w:tcPr>
            <w:tcW w:w="4320" w:type="dxa"/>
          </w:tcPr>
          <w:p w14:paraId="5AE5BFD5" w14:textId="77777777" w:rsidR="002E6D31" w:rsidRDefault="00000000">
            <w:r>
              <w:t>Subject</w:t>
            </w:r>
          </w:p>
        </w:tc>
        <w:tc>
          <w:tcPr>
            <w:tcW w:w="4320" w:type="dxa"/>
          </w:tcPr>
          <w:p w14:paraId="3AFD3FD2" w14:textId="77777777" w:rsidR="002E6D31" w:rsidRDefault="00000000">
            <w:r>
              <w:t>DSA-2</w:t>
            </w:r>
          </w:p>
        </w:tc>
      </w:tr>
      <w:tr w:rsidR="002E6D31" w14:paraId="2F19ADA7" w14:textId="77777777">
        <w:tc>
          <w:tcPr>
            <w:tcW w:w="4320" w:type="dxa"/>
          </w:tcPr>
          <w:p w14:paraId="57B6C466" w14:textId="77777777" w:rsidR="002E6D31" w:rsidRDefault="00000000">
            <w:r>
              <w:t>Academic Year</w:t>
            </w:r>
          </w:p>
        </w:tc>
        <w:tc>
          <w:tcPr>
            <w:tcW w:w="4320" w:type="dxa"/>
          </w:tcPr>
          <w:p w14:paraId="19997491" w14:textId="77777777" w:rsidR="002E6D31" w:rsidRDefault="00000000">
            <w:r>
              <w:t>I-III Semester (2025-26)</w:t>
            </w:r>
          </w:p>
        </w:tc>
      </w:tr>
      <w:tr w:rsidR="002E6D31" w14:paraId="406788C7" w14:textId="77777777">
        <w:tc>
          <w:tcPr>
            <w:tcW w:w="4320" w:type="dxa"/>
          </w:tcPr>
          <w:p w14:paraId="0727A462" w14:textId="77777777" w:rsidR="002E6D31" w:rsidRDefault="00000000">
            <w:r>
              <w:t>Faculty Name</w:t>
            </w:r>
          </w:p>
        </w:tc>
        <w:tc>
          <w:tcPr>
            <w:tcW w:w="4320" w:type="dxa"/>
          </w:tcPr>
          <w:p w14:paraId="16D9E65F" w14:textId="7C2E683E" w:rsidR="002E6D31" w:rsidRDefault="00000000">
            <w:r>
              <w:t>_</w:t>
            </w:r>
            <w:r w:rsidR="00794B88">
              <w:t>DR. SREERAM MURTY</w:t>
            </w:r>
            <w:r>
              <w:t>_________________</w:t>
            </w:r>
          </w:p>
        </w:tc>
      </w:tr>
      <w:tr w:rsidR="002E6D31" w14:paraId="011476BE" w14:textId="77777777">
        <w:tc>
          <w:tcPr>
            <w:tcW w:w="4320" w:type="dxa"/>
          </w:tcPr>
          <w:p w14:paraId="5EF711F5" w14:textId="77777777" w:rsidR="002E6D31" w:rsidRDefault="00000000">
            <w:r>
              <w:t>Student Name</w:t>
            </w:r>
          </w:p>
        </w:tc>
        <w:tc>
          <w:tcPr>
            <w:tcW w:w="4320" w:type="dxa"/>
          </w:tcPr>
          <w:p w14:paraId="4778D1C6" w14:textId="4B1D5121" w:rsidR="002E6D31" w:rsidRDefault="00794B88">
            <w:r>
              <w:t>SAI KRISHNA THIRUNAGARI__________________</w:t>
            </w:r>
          </w:p>
        </w:tc>
      </w:tr>
      <w:tr w:rsidR="002E6D31" w14:paraId="586907B2" w14:textId="77777777">
        <w:tc>
          <w:tcPr>
            <w:tcW w:w="4320" w:type="dxa"/>
          </w:tcPr>
          <w:p w14:paraId="091C1A63" w14:textId="77777777" w:rsidR="002E6D31" w:rsidRDefault="00000000">
            <w:r>
              <w:t>Roll Number</w:t>
            </w:r>
          </w:p>
        </w:tc>
        <w:tc>
          <w:tcPr>
            <w:tcW w:w="4320" w:type="dxa"/>
          </w:tcPr>
          <w:p w14:paraId="162D06C2" w14:textId="40DEFCB7" w:rsidR="002E6D31" w:rsidRDefault="00000000">
            <w:r>
              <w:t>_</w:t>
            </w:r>
            <w:r w:rsidR="00794B88">
              <w:t>2520090156</w:t>
            </w:r>
            <w:r>
              <w:t>_________________</w:t>
            </w:r>
          </w:p>
        </w:tc>
      </w:tr>
      <w:tr w:rsidR="002E6D31" w14:paraId="35F7BCDC" w14:textId="77777777">
        <w:tc>
          <w:tcPr>
            <w:tcW w:w="4320" w:type="dxa"/>
          </w:tcPr>
          <w:p w14:paraId="5059173C" w14:textId="77777777" w:rsidR="002E6D31" w:rsidRDefault="00000000">
            <w:r>
              <w:t>Branch</w:t>
            </w:r>
          </w:p>
        </w:tc>
        <w:tc>
          <w:tcPr>
            <w:tcW w:w="4320" w:type="dxa"/>
          </w:tcPr>
          <w:p w14:paraId="04DD399C" w14:textId="170FA330" w:rsidR="002E6D31" w:rsidRDefault="00000000">
            <w:r>
              <w:t>__</w:t>
            </w:r>
            <w:r w:rsidR="00794B88">
              <w:t>CSIT</w:t>
            </w:r>
            <w:r>
              <w:t>________________</w:t>
            </w:r>
          </w:p>
        </w:tc>
      </w:tr>
    </w:tbl>
    <w:p w14:paraId="7C151DAF" w14:textId="77777777" w:rsidR="002E6D31" w:rsidRDefault="002E6D31"/>
    <w:p w14:paraId="5120B3A4" w14:textId="77777777" w:rsidR="002E6D31" w:rsidRDefault="00000000">
      <w:pPr>
        <w:pStyle w:val="Heading2"/>
      </w:pPr>
      <w:r>
        <w:t>Case Study Topic</w:t>
      </w:r>
    </w:p>
    <w:p w14:paraId="28ABF402" w14:textId="15499733" w:rsidR="00794B88" w:rsidRPr="00794B88" w:rsidRDefault="00794B88" w:rsidP="00794B88">
      <w:r w:rsidRPr="00794B88">
        <w:t>Student Attendance Analysis using Longest Common Subsequence (LCS)</w:t>
      </w:r>
    </w:p>
    <w:p w14:paraId="202DFF31" w14:textId="77777777" w:rsidR="00794B88" w:rsidRDefault="00000000">
      <w:pPr>
        <w:pStyle w:val="Heading2"/>
      </w:pPr>
      <w:r>
        <w:t>Introduction</w:t>
      </w:r>
    </w:p>
    <w:p w14:paraId="4B1A817A" w14:textId="4E061540" w:rsidR="002E6D31" w:rsidRDefault="00794B88" w:rsidP="00794B88">
      <w:r w:rsidRPr="00794B88">
        <w:t xml:space="preserve">This case study explains a Student Attendance Analysis System using the </w:t>
      </w:r>
      <w:r w:rsidRPr="00794B88">
        <w:rPr>
          <w:b/>
          <w:bCs/>
        </w:rPr>
        <w:t>Longest Common Subsequence (LCS)</w:t>
      </w:r>
      <w:r w:rsidRPr="00794B88">
        <w:t xml:space="preserve"> algorithm. The system compares attendance records of two semesters </w:t>
      </w:r>
    </w:p>
    <w:p w14:paraId="747D195D" w14:textId="77777777" w:rsidR="00794B88" w:rsidRPr="00794B88" w:rsidRDefault="00794B88" w:rsidP="00794B88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794B88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LCS Algorithm</w:t>
      </w:r>
    </w:p>
    <w:p w14:paraId="7E42FDA4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>The Longest Common Subsequence (LCS) finds the longest sequence that appears in the same order in both attendance records.</w:t>
      </w:r>
    </w:p>
    <w:p w14:paraId="6B097C54" w14:textId="77777777" w:rsidR="00794B88" w:rsidRPr="00794B88" w:rsidRDefault="00794B88" w:rsidP="00794B88">
      <w:pPr>
        <w:rPr>
          <w:b/>
          <w:bCs/>
          <w:lang w:val="en-IN"/>
        </w:rPr>
      </w:pPr>
      <w:r w:rsidRPr="00794B88">
        <w:rPr>
          <w:b/>
          <w:bCs/>
          <w:lang w:val="en-IN"/>
        </w:rPr>
        <w:t>Attendance Records</w:t>
      </w:r>
    </w:p>
    <w:p w14:paraId="65F3972D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>Semester 1:</w:t>
      </w:r>
    </w:p>
    <w:p w14:paraId="4CFB9282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 xml:space="preserve">P A P </w:t>
      </w:r>
      <w:proofErr w:type="spellStart"/>
      <w:r w:rsidRPr="00794B88">
        <w:rPr>
          <w:lang w:val="en-IN"/>
        </w:rPr>
        <w:t>P</w:t>
      </w:r>
      <w:proofErr w:type="spellEnd"/>
      <w:r w:rsidRPr="00794B88">
        <w:rPr>
          <w:lang w:val="en-IN"/>
        </w:rPr>
        <w:t xml:space="preserve"> A P</w:t>
      </w:r>
    </w:p>
    <w:p w14:paraId="6A30540D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>Semester 2:</w:t>
      </w:r>
    </w:p>
    <w:p w14:paraId="5B1553DB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 xml:space="preserve">P </w:t>
      </w:r>
      <w:proofErr w:type="spellStart"/>
      <w:r w:rsidRPr="00794B88">
        <w:rPr>
          <w:lang w:val="en-IN"/>
        </w:rPr>
        <w:t>P</w:t>
      </w:r>
      <w:proofErr w:type="spellEnd"/>
      <w:r w:rsidRPr="00794B88">
        <w:rPr>
          <w:lang w:val="en-IN"/>
        </w:rPr>
        <w:t xml:space="preserve"> A P A P</w:t>
      </w:r>
    </w:p>
    <w:p w14:paraId="5C3EF04B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>Where:</w:t>
      </w:r>
    </w:p>
    <w:p w14:paraId="7595511F" w14:textId="77777777" w:rsidR="00794B88" w:rsidRPr="00794B88" w:rsidRDefault="00794B88" w:rsidP="00794B88">
      <w:pPr>
        <w:numPr>
          <w:ilvl w:val="0"/>
          <w:numId w:val="10"/>
        </w:numPr>
        <w:rPr>
          <w:lang w:val="en-IN"/>
        </w:rPr>
      </w:pPr>
      <w:r w:rsidRPr="00794B88">
        <w:rPr>
          <w:lang w:val="en-IN"/>
        </w:rPr>
        <w:t xml:space="preserve">P = Present </w:t>
      </w:r>
    </w:p>
    <w:p w14:paraId="7C561755" w14:textId="77777777" w:rsidR="00794B88" w:rsidRPr="00794B88" w:rsidRDefault="00794B88" w:rsidP="00794B88">
      <w:pPr>
        <w:numPr>
          <w:ilvl w:val="0"/>
          <w:numId w:val="10"/>
        </w:numPr>
        <w:rPr>
          <w:lang w:val="en-IN"/>
        </w:rPr>
      </w:pPr>
      <w:r w:rsidRPr="00794B88">
        <w:rPr>
          <w:lang w:val="en-IN"/>
        </w:rPr>
        <w:t xml:space="preserve">A = Absent </w:t>
      </w:r>
    </w:p>
    <w:p w14:paraId="0DCA0880" w14:textId="77777777" w:rsidR="00794B88" w:rsidRPr="00794B88" w:rsidRDefault="00000000" w:rsidP="00794B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0A21522F">
          <v:rect id="_x0000_i1025" style="width:0;height:1.5pt" o:hralign="center" o:hrstd="t" o:hr="t" fillcolor="#a0a0a0" stroked="f"/>
        </w:pict>
      </w:r>
    </w:p>
    <w:p w14:paraId="1AB4CA47" w14:textId="77777777" w:rsidR="00794B88" w:rsidRPr="00794B88" w:rsidRDefault="00794B88" w:rsidP="00794B88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794B88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Working of LCS</w:t>
      </w:r>
    </w:p>
    <w:p w14:paraId="24C0CCFA" w14:textId="77777777" w:rsidR="00794B88" w:rsidRPr="00794B88" w:rsidRDefault="00794B88" w:rsidP="00794B88">
      <w:pPr>
        <w:numPr>
          <w:ilvl w:val="0"/>
          <w:numId w:val="11"/>
        </w:numPr>
        <w:rPr>
          <w:lang w:val="en-IN"/>
        </w:rPr>
      </w:pPr>
      <w:r w:rsidRPr="00794B88">
        <w:rPr>
          <w:lang w:val="en-IN"/>
        </w:rPr>
        <w:lastRenderedPageBreak/>
        <w:t xml:space="preserve">Compare attendance records of both semesters. </w:t>
      </w:r>
    </w:p>
    <w:p w14:paraId="13845BBB" w14:textId="77777777" w:rsidR="00794B88" w:rsidRPr="00794B88" w:rsidRDefault="00794B88" w:rsidP="00794B88">
      <w:pPr>
        <w:numPr>
          <w:ilvl w:val="0"/>
          <w:numId w:val="11"/>
        </w:numPr>
        <w:rPr>
          <w:lang w:val="en-IN"/>
        </w:rPr>
      </w:pPr>
      <w:r w:rsidRPr="00794B88">
        <w:rPr>
          <w:lang w:val="en-IN"/>
        </w:rPr>
        <w:t xml:space="preserve">Identify matching attendance patterns. </w:t>
      </w:r>
    </w:p>
    <w:p w14:paraId="57BFBE4B" w14:textId="77777777" w:rsidR="00794B88" w:rsidRPr="00794B88" w:rsidRDefault="00794B88" w:rsidP="00794B88">
      <w:pPr>
        <w:numPr>
          <w:ilvl w:val="0"/>
          <w:numId w:val="11"/>
        </w:numPr>
        <w:rPr>
          <w:lang w:val="en-IN"/>
        </w:rPr>
      </w:pPr>
      <w:r w:rsidRPr="00794B88">
        <w:rPr>
          <w:lang w:val="en-IN"/>
        </w:rPr>
        <w:t xml:space="preserve">Store results using Dynamic Programming. </w:t>
      </w:r>
    </w:p>
    <w:p w14:paraId="71F42746" w14:textId="77777777" w:rsidR="00794B88" w:rsidRPr="00794B88" w:rsidRDefault="00794B88" w:rsidP="00794B88">
      <w:pPr>
        <w:numPr>
          <w:ilvl w:val="0"/>
          <w:numId w:val="11"/>
        </w:numPr>
        <w:rPr>
          <w:lang w:val="en-IN"/>
        </w:rPr>
      </w:pPr>
      <w:r w:rsidRPr="00794B88">
        <w:rPr>
          <w:lang w:val="en-IN"/>
        </w:rPr>
        <w:t xml:space="preserve">Find the longest common subsequence. </w:t>
      </w:r>
    </w:p>
    <w:p w14:paraId="3E939513" w14:textId="77777777" w:rsidR="00794B88" w:rsidRPr="00794B88" w:rsidRDefault="00000000" w:rsidP="00794B88">
      <w:pPr>
        <w:rPr>
          <w:lang w:val="en-IN"/>
        </w:rPr>
      </w:pPr>
      <w:r>
        <w:rPr>
          <w:lang w:val="en-IN"/>
        </w:rPr>
        <w:pict w14:anchorId="3B5A92A6">
          <v:rect id="_x0000_i1026" style="width:0;height:1.5pt" o:hralign="center" o:hrstd="t" o:hr="t" fillcolor="#a0a0a0" stroked="f"/>
        </w:pict>
      </w:r>
    </w:p>
    <w:p w14:paraId="3ECAE26D" w14:textId="77777777" w:rsidR="00794B88" w:rsidRPr="00794B88" w:rsidRDefault="00794B88" w:rsidP="00794B88">
      <w:pPr>
        <w:rPr>
          <w:b/>
          <w:bCs/>
          <w:lang w:val="en-IN"/>
        </w:rPr>
      </w:pPr>
      <w:r w:rsidRPr="00794B88">
        <w:rPr>
          <w:b/>
          <w:bCs/>
          <w:lang w:val="en-IN"/>
        </w:rPr>
        <w:t>Result of LCS</w:t>
      </w:r>
    </w:p>
    <w:p w14:paraId="085D585A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 xml:space="preserve">P </w:t>
      </w:r>
      <w:proofErr w:type="spellStart"/>
      <w:r w:rsidRPr="00794B88">
        <w:rPr>
          <w:lang w:val="en-IN"/>
        </w:rPr>
        <w:t>P</w:t>
      </w:r>
      <w:proofErr w:type="spellEnd"/>
      <w:r w:rsidRPr="00794B88">
        <w:rPr>
          <w:lang w:val="en-IN"/>
        </w:rPr>
        <w:t xml:space="preserve"> A P</w:t>
      </w:r>
    </w:p>
    <w:p w14:paraId="001325A1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 xml:space="preserve">Length of LCS = </w:t>
      </w:r>
      <w:r w:rsidRPr="00794B88">
        <w:rPr>
          <w:b/>
          <w:bCs/>
          <w:lang w:val="en-IN"/>
        </w:rPr>
        <w:t>4</w:t>
      </w:r>
    </w:p>
    <w:p w14:paraId="7997360D" w14:textId="77777777" w:rsidR="00794B88" w:rsidRPr="00794B88" w:rsidRDefault="00000000" w:rsidP="00794B88">
      <w:pPr>
        <w:rPr>
          <w:lang w:val="en-IN"/>
        </w:rPr>
      </w:pPr>
      <w:r>
        <w:rPr>
          <w:lang w:val="en-IN"/>
        </w:rPr>
        <w:pict w14:anchorId="1CB8B178">
          <v:rect id="_x0000_i1027" style="width:0;height:1.5pt" o:hralign="center" o:hrstd="t" o:hr="t" fillcolor="#a0a0a0" stroked="f"/>
        </w:pict>
      </w:r>
    </w:p>
    <w:p w14:paraId="39018324" w14:textId="77777777" w:rsidR="00794B88" w:rsidRPr="00794B88" w:rsidRDefault="00794B88" w:rsidP="00794B88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794B88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21"/>
      </w:tblGrid>
      <w:tr w:rsidR="00794B88" w:rsidRPr="00794B88" w14:paraId="31414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0CB48" w14:textId="77777777" w:rsidR="00794B88" w:rsidRPr="00794B88" w:rsidRDefault="00794B88" w:rsidP="00794B88">
            <w:pPr>
              <w:rPr>
                <w:b/>
                <w:bCs/>
                <w:lang w:val="en-IN"/>
              </w:rPr>
            </w:pPr>
            <w:r w:rsidRPr="00794B88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1533C68" w14:textId="77777777" w:rsidR="00794B88" w:rsidRPr="00794B88" w:rsidRDefault="00794B88" w:rsidP="00794B88">
            <w:pPr>
              <w:rPr>
                <w:b/>
                <w:bCs/>
                <w:lang w:val="en-IN"/>
              </w:rPr>
            </w:pPr>
            <w:r w:rsidRPr="00794B88">
              <w:rPr>
                <w:b/>
                <w:bCs/>
                <w:lang w:val="en-IN"/>
              </w:rPr>
              <w:t>Complexity</w:t>
            </w:r>
          </w:p>
        </w:tc>
      </w:tr>
      <w:tr w:rsidR="00794B88" w:rsidRPr="00794B88" w14:paraId="740B7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8466" w14:textId="77777777" w:rsidR="00794B88" w:rsidRPr="00794B88" w:rsidRDefault="00794B88" w:rsidP="00794B88">
            <w:pPr>
              <w:rPr>
                <w:lang w:val="en-IN"/>
              </w:rPr>
            </w:pPr>
            <w:r w:rsidRPr="00794B88">
              <w:rPr>
                <w:lang w:val="en-IN"/>
              </w:rPr>
              <w:t>LCS Algorithm</w:t>
            </w:r>
          </w:p>
        </w:tc>
        <w:tc>
          <w:tcPr>
            <w:tcW w:w="0" w:type="auto"/>
            <w:vAlign w:val="center"/>
            <w:hideMark/>
          </w:tcPr>
          <w:p w14:paraId="2BCD0A28" w14:textId="77777777" w:rsidR="00794B88" w:rsidRPr="00794B88" w:rsidRDefault="00794B88" w:rsidP="00794B88">
            <w:pPr>
              <w:rPr>
                <w:lang w:val="en-IN"/>
              </w:rPr>
            </w:pPr>
            <w:proofErr w:type="gramStart"/>
            <w:r w:rsidRPr="00794B88">
              <w:rPr>
                <w:lang w:val="en-IN"/>
              </w:rPr>
              <w:t>O(</w:t>
            </w:r>
            <w:proofErr w:type="gramEnd"/>
            <w:r w:rsidRPr="00794B88">
              <w:rPr>
                <w:lang w:val="en-IN"/>
              </w:rPr>
              <w:t>m × n)</w:t>
            </w:r>
          </w:p>
        </w:tc>
      </w:tr>
    </w:tbl>
    <w:p w14:paraId="76DB4642" w14:textId="77777777" w:rsidR="00794B88" w:rsidRPr="00794B88" w:rsidRDefault="00794B88" w:rsidP="00794B88">
      <w:pPr>
        <w:rPr>
          <w:lang w:val="en-IN"/>
        </w:rPr>
      </w:pPr>
      <w:r w:rsidRPr="00794B88">
        <w:rPr>
          <w:lang w:val="en-IN"/>
        </w:rPr>
        <w:t>Where:</w:t>
      </w:r>
    </w:p>
    <w:p w14:paraId="552353AD" w14:textId="77777777" w:rsidR="00794B88" w:rsidRPr="00794B88" w:rsidRDefault="00794B88" w:rsidP="00794B88">
      <w:pPr>
        <w:numPr>
          <w:ilvl w:val="0"/>
          <w:numId w:val="12"/>
        </w:numPr>
        <w:rPr>
          <w:lang w:val="en-IN"/>
        </w:rPr>
      </w:pPr>
      <w:r w:rsidRPr="00794B88">
        <w:rPr>
          <w:lang w:val="en-IN"/>
        </w:rPr>
        <w:t xml:space="preserve">m = Length of First Record </w:t>
      </w:r>
    </w:p>
    <w:p w14:paraId="474DFDDF" w14:textId="77777777" w:rsidR="00794B88" w:rsidRPr="00794B88" w:rsidRDefault="00794B88" w:rsidP="00794B88">
      <w:pPr>
        <w:numPr>
          <w:ilvl w:val="0"/>
          <w:numId w:val="12"/>
        </w:numPr>
        <w:rPr>
          <w:lang w:val="en-IN"/>
        </w:rPr>
      </w:pPr>
      <w:r w:rsidRPr="00794B88">
        <w:rPr>
          <w:lang w:val="en-IN"/>
        </w:rPr>
        <w:t xml:space="preserve">n = Length of Second Record </w:t>
      </w:r>
    </w:p>
    <w:p w14:paraId="31255AF6" w14:textId="77777777" w:rsidR="00794B88" w:rsidRDefault="00794B88" w:rsidP="00794B88"/>
    <w:p w14:paraId="52E60EBF" w14:textId="77777777" w:rsidR="002E6D31" w:rsidRDefault="00000000">
      <w:pPr>
        <w:pStyle w:val="Heading2"/>
      </w:pPr>
      <w:r>
        <w:lastRenderedPageBreak/>
        <w:t>Result / Output</w:t>
      </w:r>
    </w:p>
    <w:p w14:paraId="48C19F0A" w14:textId="3187D1C5" w:rsidR="00794B88" w:rsidRPr="00794B88" w:rsidRDefault="00794B88" w:rsidP="00794B88">
      <w:r w:rsidRPr="00794B88">
        <w:rPr>
          <w:noProof/>
        </w:rPr>
        <w:drawing>
          <wp:inline distT="0" distB="0" distL="0" distR="0" wp14:anchorId="42872D89" wp14:editId="22D663D6">
            <wp:extent cx="5486400" cy="3657600"/>
            <wp:effectExtent l="0" t="0" r="0" b="0"/>
            <wp:docPr id="12481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76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09F3" w14:textId="77777777" w:rsidR="002E6D31" w:rsidRDefault="00000000">
      <w:pPr>
        <w:pStyle w:val="Heading2"/>
      </w:pPr>
      <w:r>
        <w:t>Conclusion</w:t>
      </w:r>
    </w:p>
    <w:p w14:paraId="23C06980" w14:textId="4D3B5516" w:rsidR="002E6D31" w:rsidRDefault="00794B88">
      <w:r w:rsidRPr="00794B88">
        <w:t>This case study helped in understanding the Longest Common Subsequence (LCS) algorithm and its application in attendance analysis systems. LCS efficiently identifies common patterns between two datasets using Dynamic Programming.</w:t>
      </w:r>
    </w:p>
    <w:p w14:paraId="4514BBC3" w14:textId="51985E92" w:rsidR="00794B88" w:rsidRDefault="00794B88">
      <w:r>
        <w:t xml:space="preserve">GITHUB LINK: </w:t>
      </w:r>
      <w:r w:rsidR="00040990">
        <w:t xml:space="preserve"> </w:t>
      </w:r>
      <w:hyperlink r:id="rId8" w:history="1">
        <w:r w:rsidR="00040990" w:rsidRPr="0063693A">
          <w:rPr>
            <w:rStyle w:val="Hyperlink"/>
          </w:rPr>
          <w:t>https://github.com/chandra8340046-ai/DSA-CASESTUDIES</w:t>
        </w:r>
      </w:hyperlink>
    </w:p>
    <w:p w14:paraId="41D8C753" w14:textId="77777777" w:rsidR="00040990" w:rsidRDefault="000409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6D31" w14:paraId="6FFD239E" w14:textId="77777777">
        <w:tc>
          <w:tcPr>
            <w:tcW w:w="4320" w:type="dxa"/>
          </w:tcPr>
          <w:p w14:paraId="279C0C26" w14:textId="77777777" w:rsidR="002E6D31" w:rsidRDefault="00000000">
            <w:r>
              <w:t>Student Signature</w:t>
            </w:r>
          </w:p>
        </w:tc>
        <w:tc>
          <w:tcPr>
            <w:tcW w:w="4320" w:type="dxa"/>
          </w:tcPr>
          <w:p w14:paraId="288ACD92" w14:textId="77777777" w:rsidR="002E6D31" w:rsidRDefault="00000000">
            <w:r>
              <w:t>Faculty Signature</w:t>
            </w:r>
          </w:p>
        </w:tc>
      </w:tr>
      <w:tr w:rsidR="002E6D31" w14:paraId="596CEADD" w14:textId="77777777">
        <w:tc>
          <w:tcPr>
            <w:tcW w:w="4320" w:type="dxa"/>
          </w:tcPr>
          <w:p w14:paraId="5D4C4C79" w14:textId="77777777" w:rsidR="002E6D31" w:rsidRDefault="00000000">
            <w:r>
              <w:t>__________________</w:t>
            </w:r>
          </w:p>
        </w:tc>
        <w:tc>
          <w:tcPr>
            <w:tcW w:w="4320" w:type="dxa"/>
          </w:tcPr>
          <w:p w14:paraId="531EA356" w14:textId="77777777" w:rsidR="002E6D31" w:rsidRDefault="00000000">
            <w:r>
              <w:t>__________________</w:t>
            </w:r>
          </w:p>
        </w:tc>
      </w:tr>
    </w:tbl>
    <w:p w14:paraId="427B0B35" w14:textId="77777777" w:rsidR="002A0FD5" w:rsidRDefault="002A0FD5"/>
    <w:sectPr w:rsidR="002A0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6177A"/>
    <w:multiLevelType w:val="multilevel"/>
    <w:tmpl w:val="B034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00983"/>
    <w:multiLevelType w:val="multilevel"/>
    <w:tmpl w:val="417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D3F4C"/>
    <w:multiLevelType w:val="multilevel"/>
    <w:tmpl w:val="34C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39622">
    <w:abstractNumId w:val="8"/>
  </w:num>
  <w:num w:numId="2" w16cid:durableId="944003646">
    <w:abstractNumId w:val="6"/>
  </w:num>
  <w:num w:numId="3" w16cid:durableId="2047170353">
    <w:abstractNumId w:val="5"/>
  </w:num>
  <w:num w:numId="4" w16cid:durableId="679160947">
    <w:abstractNumId w:val="4"/>
  </w:num>
  <w:num w:numId="5" w16cid:durableId="991297590">
    <w:abstractNumId w:val="7"/>
  </w:num>
  <w:num w:numId="6" w16cid:durableId="1958295840">
    <w:abstractNumId w:val="3"/>
  </w:num>
  <w:num w:numId="7" w16cid:durableId="1730152783">
    <w:abstractNumId w:val="2"/>
  </w:num>
  <w:num w:numId="8" w16cid:durableId="1931892104">
    <w:abstractNumId w:val="1"/>
  </w:num>
  <w:num w:numId="9" w16cid:durableId="1149059760">
    <w:abstractNumId w:val="0"/>
  </w:num>
  <w:num w:numId="10" w16cid:durableId="1464469891">
    <w:abstractNumId w:val="11"/>
  </w:num>
  <w:num w:numId="11" w16cid:durableId="606889459">
    <w:abstractNumId w:val="9"/>
  </w:num>
  <w:num w:numId="12" w16cid:durableId="1604731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90"/>
    <w:rsid w:val="0006063C"/>
    <w:rsid w:val="0015074B"/>
    <w:rsid w:val="0029639D"/>
    <w:rsid w:val="002A0FD5"/>
    <w:rsid w:val="002E6D31"/>
    <w:rsid w:val="00326F90"/>
    <w:rsid w:val="00794B88"/>
    <w:rsid w:val="009B0492"/>
    <w:rsid w:val="00AA1D8D"/>
    <w:rsid w:val="00AE0B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D32F5"/>
  <w14:defaultImageDpi w14:val="300"/>
  <w15:docId w15:val="{50312C30-22F3-46D1-B2BB-916F1EBB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09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ndra8340046-ai/DSA-CASESTUDI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Miriyala Tharavarshini</cp:lastModifiedBy>
  <cp:revision>3</cp:revision>
  <dcterms:created xsi:type="dcterms:W3CDTF">2013-12-23T23:15:00Z</dcterms:created>
  <dcterms:modified xsi:type="dcterms:W3CDTF">2026-06-01T09:29:00Z</dcterms:modified>
  <cp:category/>
</cp:coreProperties>
</file>