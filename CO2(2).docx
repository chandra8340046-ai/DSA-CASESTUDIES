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5B0F" w14:textId="7D1DC36C" w:rsidR="008464D9" w:rsidRDefault="00972BDC">
      <w:pPr>
        <w:pStyle w:val="Heading1"/>
        <w:jc w:val="center"/>
      </w:pPr>
      <w:r w:rsidRPr="00972BDC">
        <w:rPr>
          <w:noProof/>
        </w:rPr>
        <w:drawing>
          <wp:inline distT="0" distB="0" distL="0" distR="0" wp14:anchorId="79DEF2E1" wp14:editId="6482CBDA">
            <wp:extent cx="5486400" cy="659130"/>
            <wp:effectExtent l="0" t="0" r="0" b="7620"/>
            <wp:docPr id="85617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64D9" w14:paraId="4A15CE64" w14:textId="77777777">
        <w:tc>
          <w:tcPr>
            <w:tcW w:w="4320" w:type="dxa"/>
          </w:tcPr>
          <w:p w14:paraId="0C3B0946" w14:textId="77777777" w:rsidR="008464D9" w:rsidRDefault="00000000">
            <w:r>
              <w:t>Department</w:t>
            </w:r>
          </w:p>
        </w:tc>
        <w:tc>
          <w:tcPr>
            <w:tcW w:w="4320" w:type="dxa"/>
          </w:tcPr>
          <w:p w14:paraId="4FDF7199" w14:textId="77777777" w:rsidR="008464D9" w:rsidRDefault="00000000">
            <w:r>
              <w:t>FED</w:t>
            </w:r>
          </w:p>
        </w:tc>
      </w:tr>
      <w:tr w:rsidR="008464D9" w14:paraId="6936BE54" w14:textId="77777777">
        <w:tc>
          <w:tcPr>
            <w:tcW w:w="4320" w:type="dxa"/>
          </w:tcPr>
          <w:p w14:paraId="419B9F5B" w14:textId="77777777" w:rsidR="008464D9" w:rsidRDefault="00000000">
            <w:r>
              <w:t>Subject</w:t>
            </w:r>
          </w:p>
        </w:tc>
        <w:tc>
          <w:tcPr>
            <w:tcW w:w="4320" w:type="dxa"/>
          </w:tcPr>
          <w:p w14:paraId="0A3D3569" w14:textId="77777777" w:rsidR="008464D9" w:rsidRDefault="00000000">
            <w:r>
              <w:t>DSA-2</w:t>
            </w:r>
          </w:p>
        </w:tc>
      </w:tr>
      <w:tr w:rsidR="008464D9" w14:paraId="00D53BD1" w14:textId="77777777">
        <w:tc>
          <w:tcPr>
            <w:tcW w:w="4320" w:type="dxa"/>
          </w:tcPr>
          <w:p w14:paraId="74309DC4" w14:textId="77777777" w:rsidR="008464D9" w:rsidRDefault="00000000">
            <w:r>
              <w:t>Academic Year</w:t>
            </w:r>
          </w:p>
        </w:tc>
        <w:tc>
          <w:tcPr>
            <w:tcW w:w="4320" w:type="dxa"/>
          </w:tcPr>
          <w:p w14:paraId="08214EB5" w14:textId="77777777" w:rsidR="008464D9" w:rsidRDefault="00000000">
            <w:r>
              <w:t>I-III Semester (2025-26)</w:t>
            </w:r>
          </w:p>
        </w:tc>
      </w:tr>
      <w:tr w:rsidR="008464D9" w14:paraId="541BDF8A" w14:textId="77777777">
        <w:tc>
          <w:tcPr>
            <w:tcW w:w="4320" w:type="dxa"/>
          </w:tcPr>
          <w:p w14:paraId="0F646E09" w14:textId="77777777" w:rsidR="008464D9" w:rsidRDefault="00000000">
            <w:r>
              <w:t>Faculty Name</w:t>
            </w:r>
          </w:p>
        </w:tc>
        <w:tc>
          <w:tcPr>
            <w:tcW w:w="4320" w:type="dxa"/>
          </w:tcPr>
          <w:p w14:paraId="1ADE1016" w14:textId="38DE3599" w:rsidR="008464D9" w:rsidRDefault="004C5D1A">
            <w:r>
              <w:t>DR. SREERAM MURTY</w:t>
            </w:r>
            <w:r w:rsidR="00000000">
              <w:t>__________________</w:t>
            </w:r>
          </w:p>
        </w:tc>
      </w:tr>
      <w:tr w:rsidR="008464D9" w14:paraId="5828AC5F" w14:textId="77777777">
        <w:tc>
          <w:tcPr>
            <w:tcW w:w="4320" w:type="dxa"/>
          </w:tcPr>
          <w:p w14:paraId="4C5B9486" w14:textId="77777777" w:rsidR="008464D9" w:rsidRDefault="00000000">
            <w:r>
              <w:t>Student Name</w:t>
            </w:r>
          </w:p>
        </w:tc>
        <w:tc>
          <w:tcPr>
            <w:tcW w:w="4320" w:type="dxa"/>
          </w:tcPr>
          <w:p w14:paraId="705DC3AD" w14:textId="4833C347" w:rsidR="008464D9" w:rsidRDefault="008A0098">
            <w:r>
              <w:t>SAI KRISHNA THIRUNAGARI__________________</w:t>
            </w:r>
          </w:p>
        </w:tc>
      </w:tr>
      <w:tr w:rsidR="008464D9" w14:paraId="76EDA1AB" w14:textId="77777777">
        <w:tc>
          <w:tcPr>
            <w:tcW w:w="4320" w:type="dxa"/>
          </w:tcPr>
          <w:p w14:paraId="2B69A157" w14:textId="77777777" w:rsidR="008464D9" w:rsidRDefault="00000000">
            <w:r>
              <w:t>Roll Number</w:t>
            </w:r>
          </w:p>
        </w:tc>
        <w:tc>
          <w:tcPr>
            <w:tcW w:w="4320" w:type="dxa"/>
          </w:tcPr>
          <w:p w14:paraId="0E5F3E81" w14:textId="68042BCB" w:rsidR="008464D9" w:rsidRDefault="00000000">
            <w:r>
              <w:t>__</w:t>
            </w:r>
            <w:r w:rsidR="008A0098">
              <w:t>2520090156</w:t>
            </w:r>
            <w:r>
              <w:t>______________</w:t>
            </w:r>
          </w:p>
        </w:tc>
      </w:tr>
      <w:tr w:rsidR="008464D9" w14:paraId="78A2CF9C" w14:textId="77777777">
        <w:tc>
          <w:tcPr>
            <w:tcW w:w="4320" w:type="dxa"/>
          </w:tcPr>
          <w:p w14:paraId="15600FEA" w14:textId="77777777" w:rsidR="008464D9" w:rsidRDefault="00000000">
            <w:r>
              <w:t>Branch</w:t>
            </w:r>
          </w:p>
        </w:tc>
        <w:tc>
          <w:tcPr>
            <w:tcW w:w="4320" w:type="dxa"/>
          </w:tcPr>
          <w:p w14:paraId="214F41FA" w14:textId="02D05A80" w:rsidR="008464D9" w:rsidRDefault="00000000">
            <w:r>
              <w:t>__</w:t>
            </w:r>
            <w:r w:rsidR="008A0098">
              <w:t>CSIT</w:t>
            </w:r>
            <w:r>
              <w:t>_______________</w:t>
            </w:r>
          </w:p>
        </w:tc>
      </w:tr>
    </w:tbl>
    <w:p w14:paraId="190391EE" w14:textId="71D326E8" w:rsidR="008464D9" w:rsidRDefault="008464D9"/>
    <w:p w14:paraId="39020D7C" w14:textId="77777777" w:rsidR="008464D9" w:rsidRDefault="00000000">
      <w:pPr>
        <w:pStyle w:val="Heading2"/>
      </w:pPr>
      <w:r>
        <w:t>Case Study Topic</w:t>
      </w:r>
    </w:p>
    <w:p w14:paraId="5D9D81DB" w14:textId="3E5D0AA9" w:rsidR="008A0098" w:rsidRPr="008A0098" w:rsidRDefault="008A0098" w:rsidP="008A0098">
      <w:r w:rsidRPr="008A0098">
        <w:t>Internet Network Connectivity using DFS Algorithm</w:t>
      </w:r>
      <w:r>
        <w:t>.</w:t>
      </w:r>
    </w:p>
    <w:p w14:paraId="18EC6399" w14:textId="77777777" w:rsidR="008464D9" w:rsidRDefault="00000000">
      <w:pPr>
        <w:pStyle w:val="Heading2"/>
      </w:pPr>
      <w:r>
        <w:t>Introduction</w:t>
      </w:r>
    </w:p>
    <w:p w14:paraId="3CD80796" w14:textId="668EB0D6" w:rsidR="008A0098" w:rsidRPr="008A0098" w:rsidRDefault="008A0098" w:rsidP="008A0098">
      <w:r w:rsidRPr="008A0098">
        <w:t>This case study explains a simple Internet Network Connectivity System using the Depth First Search (DFS) algorithm. DFS helps check whether all computers in a network are connected and reachable from a starting computer.</w:t>
      </w:r>
    </w:p>
    <w:p w14:paraId="17378E3A" w14:textId="77777777" w:rsidR="008A0098" w:rsidRPr="008A0098" w:rsidRDefault="008A0098" w:rsidP="008A0098">
      <w:pPr>
        <w:rPr>
          <w:b/>
          <w:bCs/>
          <w:color w:val="1F497D" w:themeColor="text2"/>
          <w:sz w:val="24"/>
          <w:szCs w:val="24"/>
          <w:lang w:val="en-IN"/>
        </w:rPr>
      </w:pPr>
      <w:r w:rsidRPr="008A0098">
        <w:rPr>
          <w:b/>
          <w:bCs/>
          <w:color w:val="1F497D" w:themeColor="text2"/>
          <w:sz w:val="24"/>
          <w:szCs w:val="24"/>
          <w:lang w:val="en-IN"/>
        </w:rPr>
        <w:t>DFS Algorithm</w:t>
      </w:r>
    </w:p>
    <w:p w14:paraId="4957F527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DFS is a graph traversal algorithm that explores a node completely before moving to the next node.</w:t>
      </w:r>
    </w:p>
    <w:p w14:paraId="4E64A7D8" w14:textId="77777777" w:rsidR="008A0098" w:rsidRPr="008A0098" w:rsidRDefault="008A0098" w:rsidP="008A0098">
      <w:pPr>
        <w:rPr>
          <w:b/>
          <w:bCs/>
          <w:lang w:val="en-IN"/>
        </w:rPr>
      </w:pPr>
      <w:r w:rsidRPr="008A0098">
        <w:rPr>
          <w:b/>
          <w:bCs/>
          <w:lang w:val="en-IN"/>
        </w:rPr>
        <w:t>Example Network</w:t>
      </w:r>
    </w:p>
    <w:p w14:paraId="0687D8AC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Computers: A, B, C, D, E</w:t>
      </w:r>
    </w:p>
    <w:p w14:paraId="248FF1BD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Connections:</w:t>
      </w:r>
    </w:p>
    <w:p w14:paraId="41399C6D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A → B</w:t>
      </w:r>
    </w:p>
    <w:p w14:paraId="5A32E759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A → C</w:t>
      </w:r>
    </w:p>
    <w:p w14:paraId="6DE234CB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B → D</w:t>
      </w:r>
    </w:p>
    <w:p w14:paraId="1A104C6E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C → E</w:t>
      </w:r>
    </w:p>
    <w:p w14:paraId="7E50D506" w14:textId="77777777" w:rsidR="008A0098" w:rsidRPr="008A0098" w:rsidRDefault="008A0098" w:rsidP="008A009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</w:pPr>
      <w:r w:rsidRPr="008A0098"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  <w:t>DFS Traversal</w:t>
      </w:r>
    </w:p>
    <w:p w14:paraId="7E0948CD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Starting Node: A</w:t>
      </w:r>
    </w:p>
    <w:p w14:paraId="453AE9F7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lastRenderedPageBreak/>
        <w:t>Traversal Order:</w:t>
      </w:r>
    </w:p>
    <w:p w14:paraId="002E8E90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A → B → D → C → E</w:t>
      </w:r>
    </w:p>
    <w:p w14:paraId="151FD806" w14:textId="77777777" w:rsidR="008A0098" w:rsidRPr="008A0098" w:rsidRDefault="00000000" w:rsidP="008A0098">
      <w:pPr>
        <w:rPr>
          <w:lang w:val="en-IN"/>
        </w:rPr>
      </w:pPr>
      <w:r>
        <w:rPr>
          <w:lang w:val="en-IN"/>
        </w:rPr>
        <w:pict w14:anchorId="17C90E55">
          <v:rect id="_x0000_i1025" style="width:0;height:1.5pt" o:hralign="center" o:hrstd="t" o:hr="t" fillcolor="#a0a0a0" stroked="f"/>
        </w:pict>
      </w:r>
    </w:p>
    <w:p w14:paraId="01AF0A05" w14:textId="77777777" w:rsidR="008A0098" w:rsidRPr="008A0098" w:rsidRDefault="008A0098" w:rsidP="008A009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</w:pPr>
      <w:r w:rsidRPr="008A0098"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  <w:t>Working of DFS</w:t>
      </w:r>
    </w:p>
    <w:p w14:paraId="33200743" w14:textId="77777777" w:rsidR="008A0098" w:rsidRPr="008A0098" w:rsidRDefault="008A0098" w:rsidP="008A0098">
      <w:pPr>
        <w:numPr>
          <w:ilvl w:val="0"/>
          <w:numId w:val="10"/>
        </w:numPr>
        <w:rPr>
          <w:lang w:val="en-IN"/>
        </w:rPr>
      </w:pPr>
      <w:r w:rsidRPr="008A0098">
        <w:rPr>
          <w:lang w:val="en-IN"/>
        </w:rPr>
        <w:t xml:space="preserve">Start from Computer A. </w:t>
      </w:r>
    </w:p>
    <w:p w14:paraId="6EC37022" w14:textId="77777777" w:rsidR="008A0098" w:rsidRPr="008A0098" w:rsidRDefault="008A0098" w:rsidP="008A0098">
      <w:pPr>
        <w:numPr>
          <w:ilvl w:val="0"/>
          <w:numId w:val="10"/>
        </w:numPr>
        <w:rPr>
          <w:lang w:val="en-IN"/>
        </w:rPr>
      </w:pPr>
      <w:r w:rsidRPr="008A0098">
        <w:rPr>
          <w:lang w:val="en-IN"/>
        </w:rPr>
        <w:t xml:space="preserve">Visit an unvisited </w:t>
      </w:r>
      <w:proofErr w:type="spellStart"/>
      <w:r w:rsidRPr="008A0098">
        <w:rPr>
          <w:lang w:val="en-IN"/>
        </w:rPr>
        <w:t>neighboring</w:t>
      </w:r>
      <w:proofErr w:type="spellEnd"/>
      <w:r w:rsidRPr="008A0098">
        <w:rPr>
          <w:lang w:val="en-IN"/>
        </w:rPr>
        <w:t xml:space="preserve"> computer. </w:t>
      </w:r>
    </w:p>
    <w:p w14:paraId="5AB1C6B8" w14:textId="77777777" w:rsidR="008A0098" w:rsidRPr="008A0098" w:rsidRDefault="008A0098" w:rsidP="008A0098">
      <w:pPr>
        <w:numPr>
          <w:ilvl w:val="0"/>
          <w:numId w:val="10"/>
        </w:numPr>
        <w:rPr>
          <w:lang w:val="en-IN"/>
        </w:rPr>
      </w:pPr>
      <w:r w:rsidRPr="008A0098">
        <w:rPr>
          <w:lang w:val="en-IN"/>
        </w:rPr>
        <w:t xml:space="preserve">Continue until no unvisited </w:t>
      </w:r>
      <w:proofErr w:type="spellStart"/>
      <w:r w:rsidRPr="008A0098">
        <w:rPr>
          <w:lang w:val="en-IN"/>
        </w:rPr>
        <w:t>neighbor</w:t>
      </w:r>
      <w:proofErr w:type="spellEnd"/>
      <w:r w:rsidRPr="008A0098">
        <w:rPr>
          <w:lang w:val="en-IN"/>
        </w:rPr>
        <w:t xml:space="preserve"> exists. </w:t>
      </w:r>
    </w:p>
    <w:p w14:paraId="71215489" w14:textId="77777777" w:rsidR="008A0098" w:rsidRDefault="008A0098" w:rsidP="008A0098">
      <w:pPr>
        <w:numPr>
          <w:ilvl w:val="0"/>
          <w:numId w:val="10"/>
        </w:numPr>
        <w:rPr>
          <w:lang w:val="en-IN"/>
        </w:rPr>
      </w:pPr>
      <w:r w:rsidRPr="008A0098">
        <w:rPr>
          <w:lang w:val="en-IN"/>
        </w:rPr>
        <w:t>Backtrack and continue traversal.</w:t>
      </w:r>
    </w:p>
    <w:p w14:paraId="3F0BAD80" w14:textId="77777777" w:rsidR="008A0098" w:rsidRPr="008A0098" w:rsidRDefault="008A0098" w:rsidP="008A0098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</w:pPr>
      <w:r w:rsidRPr="008A0098">
        <w:rPr>
          <w:rFonts w:asciiTheme="majorHAnsi" w:hAnsiTheme="majorHAnsi" w:cstheme="majorHAnsi"/>
          <w:b/>
          <w:bCs/>
          <w:color w:val="1F497D" w:themeColor="text2"/>
          <w:sz w:val="24"/>
          <w:szCs w:val="24"/>
          <w:lang w:val="en-IN"/>
        </w:rPr>
        <w:t>Complexity Analysis</w:t>
      </w:r>
    </w:p>
    <w:p w14:paraId="3E0BE443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 xml:space="preserve">DFS Traversal: </w:t>
      </w:r>
      <w:r w:rsidRPr="008A0098">
        <w:rPr>
          <w:b/>
          <w:bCs/>
          <w:lang w:val="en-IN"/>
        </w:rPr>
        <w:t>O(V + E)</w:t>
      </w:r>
    </w:p>
    <w:p w14:paraId="6940B33B" w14:textId="77777777" w:rsidR="008A0098" w:rsidRPr="008A0098" w:rsidRDefault="008A0098" w:rsidP="008A0098">
      <w:pPr>
        <w:rPr>
          <w:lang w:val="en-IN"/>
        </w:rPr>
      </w:pPr>
      <w:r w:rsidRPr="008A0098">
        <w:rPr>
          <w:lang w:val="en-IN"/>
        </w:rPr>
        <w:t>Where:</w:t>
      </w:r>
    </w:p>
    <w:p w14:paraId="7228D6EA" w14:textId="77777777" w:rsidR="008A0098" w:rsidRPr="008A0098" w:rsidRDefault="008A0098" w:rsidP="008A0098">
      <w:pPr>
        <w:numPr>
          <w:ilvl w:val="0"/>
          <w:numId w:val="11"/>
        </w:numPr>
        <w:rPr>
          <w:lang w:val="en-IN"/>
        </w:rPr>
      </w:pPr>
      <w:r w:rsidRPr="008A0098">
        <w:rPr>
          <w:lang w:val="en-IN"/>
        </w:rPr>
        <w:t xml:space="preserve">V = Number of Computers </w:t>
      </w:r>
    </w:p>
    <w:p w14:paraId="2A8E902F" w14:textId="25B1B997" w:rsidR="008464D9" w:rsidRPr="008A0098" w:rsidRDefault="008A0098" w:rsidP="008A0098">
      <w:pPr>
        <w:numPr>
          <w:ilvl w:val="0"/>
          <w:numId w:val="11"/>
        </w:numPr>
        <w:rPr>
          <w:lang w:val="en-IN"/>
        </w:rPr>
      </w:pPr>
      <w:r w:rsidRPr="008A0098">
        <w:rPr>
          <w:lang w:val="en-IN"/>
        </w:rPr>
        <w:t>E = Number of Connections</w:t>
      </w:r>
    </w:p>
    <w:p w14:paraId="3A3E16CB" w14:textId="77777777" w:rsidR="008464D9" w:rsidRDefault="00000000">
      <w:pPr>
        <w:pStyle w:val="Heading2"/>
      </w:pPr>
      <w:r>
        <w:t>Result / Output</w:t>
      </w:r>
    </w:p>
    <w:p w14:paraId="60B41B7B" w14:textId="5CD93402" w:rsidR="008A0098" w:rsidRPr="008A0098" w:rsidRDefault="008A0098" w:rsidP="008A0098">
      <w:r w:rsidRPr="008A0098">
        <w:rPr>
          <w:noProof/>
        </w:rPr>
        <w:drawing>
          <wp:inline distT="0" distB="0" distL="0" distR="0" wp14:anchorId="13AD0E51" wp14:editId="3A1EB475">
            <wp:extent cx="5486400" cy="3657600"/>
            <wp:effectExtent l="0" t="0" r="0" b="0"/>
            <wp:docPr id="143014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545" w14:textId="77777777" w:rsidR="008464D9" w:rsidRDefault="00000000">
      <w:pPr>
        <w:pStyle w:val="Heading2"/>
      </w:pPr>
      <w:r>
        <w:lastRenderedPageBreak/>
        <w:t>Conclusion</w:t>
      </w:r>
    </w:p>
    <w:p w14:paraId="168C234B" w14:textId="47906096" w:rsidR="008464D9" w:rsidRDefault="008A0098">
      <w:r w:rsidRPr="008A0098">
        <w:t>This case study helped in understanding the DFS graph traversal algorithm and its real-world application in network connectivity systems. DFS efficiently explores all connected nodes and verifies network connectivity.</w:t>
      </w:r>
      <w:r>
        <w:t xml:space="preserve"> </w:t>
      </w:r>
    </w:p>
    <w:p w14:paraId="01B5F085" w14:textId="100F1FEB" w:rsidR="001A360D" w:rsidRDefault="001A360D">
      <w:r>
        <w:t xml:space="preserve">GITHUB LINK: </w:t>
      </w:r>
      <w:hyperlink r:id="rId8" w:history="1">
        <w:r w:rsidR="004C5D1A" w:rsidRPr="00A41EC1">
          <w:rPr>
            <w:rStyle w:val="Hyperlink"/>
          </w:rPr>
          <w:t>https://github.com/chandra8340046-ai/DSA-CASESTUDIES</w:t>
        </w:r>
      </w:hyperlink>
    </w:p>
    <w:p w14:paraId="03DD58D1" w14:textId="77777777" w:rsidR="004C5D1A" w:rsidRDefault="004C5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64D9" w14:paraId="5447842C" w14:textId="77777777">
        <w:tc>
          <w:tcPr>
            <w:tcW w:w="4320" w:type="dxa"/>
          </w:tcPr>
          <w:p w14:paraId="1932A4F4" w14:textId="77777777" w:rsidR="008464D9" w:rsidRDefault="00000000">
            <w:r>
              <w:t>Student Signature</w:t>
            </w:r>
          </w:p>
        </w:tc>
        <w:tc>
          <w:tcPr>
            <w:tcW w:w="4320" w:type="dxa"/>
          </w:tcPr>
          <w:p w14:paraId="46EEDAAA" w14:textId="77777777" w:rsidR="008464D9" w:rsidRDefault="00000000">
            <w:r>
              <w:t>Faculty Signature</w:t>
            </w:r>
          </w:p>
        </w:tc>
      </w:tr>
      <w:tr w:rsidR="008464D9" w14:paraId="66636BBC" w14:textId="77777777">
        <w:tc>
          <w:tcPr>
            <w:tcW w:w="4320" w:type="dxa"/>
          </w:tcPr>
          <w:p w14:paraId="56A672B6" w14:textId="77777777" w:rsidR="008464D9" w:rsidRDefault="00000000">
            <w:r>
              <w:t>__________________</w:t>
            </w:r>
          </w:p>
        </w:tc>
        <w:tc>
          <w:tcPr>
            <w:tcW w:w="4320" w:type="dxa"/>
          </w:tcPr>
          <w:p w14:paraId="4A8B8B14" w14:textId="77777777" w:rsidR="008464D9" w:rsidRDefault="00000000">
            <w:r>
              <w:t>__________________</w:t>
            </w:r>
          </w:p>
        </w:tc>
      </w:tr>
    </w:tbl>
    <w:p w14:paraId="0F28F39A" w14:textId="77777777" w:rsidR="00E05690" w:rsidRDefault="00E05690"/>
    <w:sectPr w:rsidR="00E05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0B2C5D"/>
    <w:multiLevelType w:val="multilevel"/>
    <w:tmpl w:val="57BA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1427E"/>
    <w:multiLevelType w:val="multilevel"/>
    <w:tmpl w:val="34E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89571">
    <w:abstractNumId w:val="8"/>
  </w:num>
  <w:num w:numId="2" w16cid:durableId="1360205595">
    <w:abstractNumId w:val="6"/>
  </w:num>
  <w:num w:numId="3" w16cid:durableId="549265459">
    <w:abstractNumId w:val="5"/>
  </w:num>
  <w:num w:numId="4" w16cid:durableId="1555696514">
    <w:abstractNumId w:val="4"/>
  </w:num>
  <w:num w:numId="5" w16cid:durableId="2055809792">
    <w:abstractNumId w:val="7"/>
  </w:num>
  <w:num w:numId="6" w16cid:durableId="1856919642">
    <w:abstractNumId w:val="3"/>
  </w:num>
  <w:num w:numId="7" w16cid:durableId="2002460458">
    <w:abstractNumId w:val="2"/>
  </w:num>
  <w:num w:numId="8" w16cid:durableId="887109746">
    <w:abstractNumId w:val="1"/>
  </w:num>
  <w:num w:numId="9" w16cid:durableId="1129131670">
    <w:abstractNumId w:val="0"/>
  </w:num>
  <w:num w:numId="10" w16cid:durableId="622152471">
    <w:abstractNumId w:val="9"/>
  </w:num>
  <w:num w:numId="11" w16cid:durableId="102843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60D"/>
    <w:rsid w:val="00266AFB"/>
    <w:rsid w:val="0029639D"/>
    <w:rsid w:val="00326F90"/>
    <w:rsid w:val="004C5D1A"/>
    <w:rsid w:val="006C6C97"/>
    <w:rsid w:val="006D564F"/>
    <w:rsid w:val="008464D9"/>
    <w:rsid w:val="008A0098"/>
    <w:rsid w:val="00972BDC"/>
    <w:rsid w:val="00A30A10"/>
    <w:rsid w:val="00AA1D8D"/>
    <w:rsid w:val="00B47730"/>
    <w:rsid w:val="00CB0664"/>
    <w:rsid w:val="00E05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AD37C"/>
  <w14:defaultImageDpi w14:val="300"/>
  <w15:docId w15:val="{6C1C3C47-E038-4BB1-B5CC-CC46167F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5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ndra8340046-ai/DSA-CASESTUDI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Miriyala Tharavarshini</cp:lastModifiedBy>
  <cp:revision>5</cp:revision>
  <dcterms:created xsi:type="dcterms:W3CDTF">2013-12-23T23:15:00Z</dcterms:created>
  <dcterms:modified xsi:type="dcterms:W3CDTF">2026-05-31T11:18:00Z</dcterms:modified>
  <cp:category/>
</cp:coreProperties>
</file>